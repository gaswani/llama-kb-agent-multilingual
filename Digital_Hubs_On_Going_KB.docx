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C34AB" w14:textId="5E1DFB53" w:rsidR="00D56E05" w:rsidRPr="00D56E05" w:rsidRDefault="00D56E05" w:rsidP="00D56E05">
      <w:pPr>
        <w:rPr>
          <w:b/>
          <w:bCs/>
          <w:sz w:val="28"/>
          <w:szCs w:val="28"/>
        </w:rPr>
      </w:pPr>
      <w:r w:rsidRPr="00D56E05">
        <w:rPr>
          <w:b/>
          <w:bCs/>
          <w:sz w:val="28"/>
          <w:szCs w:val="28"/>
        </w:rPr>
        <w:t>Digital Hubs- Implementation Status</w:t>
      </w:r>
    </w:p>
    <w:tbl>
      <w:tblPr>
        <w:tblW w:w="10781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1275"/>
        <w:gridCol w:w="1532"/>
        <w:gridCol w:w="3094"/>
        <w:gridCol w:w="1452"/>
        <w:gridCol w:w="2726"/>
      </w:tblGrid>
      <w:tr w:rsidR="00C70D65" w14:paraId="36CCC710" w14:textId="77777777" w:rsidTr="00D56E05">
        <w:tc>
          <w:tcPr>
            <w:tcW w:w="702" w:type="dxa"/>
          </w:tcPr>
          <w:p w14:paraId="591E2178" w14:textId="77777777" w:rsidR="00C70D65" w:rsidRPr="00D56E05" w:rsidRDefault="00000000">
            <w:pPr>
              <w:rPr>
                <w:b/>
                <w:bCs/>
              </w:rPr>
            </w:pPr>
            <w:r w:rsidRPr="00D56E05">
              <w:rPr>
                <w:b/>
                <w:bCs/>
              </w:rPr>
              <w:t>No.</w:t>
            </w:r>
          </w:p>
        </w:tc>
        <w:tc>
          <w:tcPr>
            <w:tcW w:w="1275" w:type="dxa"/>
          </w:tcPr>
          <w:p w14:paraId="73F6D820" w14:textId="77777777" w:rsidR="00C70D65" w:rsidRPr="00D56E05" w:rsidRDefault="00000000">
            <w:pPr>
              <w:rPr>
                <w:b/>
                <w:bCs/>
              </w:rPr>
            </w:pPr>
            <w:r w:rsidRPr="00D56E05">
              <w:rPr>
                <w:b/>
                <w:bCs/>
              </w:rPr>
              <w:t>County</w:t>
            </w:r>
          </w:p>
        </w:tc>
        <w:tc>
          <w:tcPr>
            <w:tcW w:w="1532" w:type="dxa"/>
          </w:tcPr>
          <w:p w14:paraId="5FCE342A" w14:textId="77777777" w:rsidR="00C70D65" w:rsidRPr="00D56E05" w:rsidRDefault="00000000">
            <w:pPr>
              <w:rPr>
                <w:b/>
                <w:bCs/>
              </w:rPr>
            </w:pPr>
            <w:r w:rsidRPr="00D56E05">
              <w:rPr>
                <w:b/>
                <w:bCs/>
              </w:rPr>
              <w:t>Constituency</w:t>
            </w:r>
          </w:p>
        </w:tc>
        <w:tc>
          <w:tcPr>
            <w:tcW w:w="3094" w:type="dxa"/>
          </w:tcPr>
          <w:p w14:paraId="04B428DF" w14:textId="77777777" w:rsidR="00C70D65" w:rsidRPr="00D56E05" w:rsidRDefault="00000000">
            <w:pPr>
              <w:rPr>
                <w:b/>
                <w:bCs/>
              </w:rPr>
            </w:pPr>
            <w:r w:rsidRPr="00D56E05">
              <w:rPr>
                <w:b/>
                <w:bCs/>
              </w:rPr>
              <w:t>Ward / Site Name</w:t>
            </w:r>
          </w:p>
        </w:tc>
        <w:tc>
          <w:tcPr>
            <w:tcW w:w="1452" w:type="dxa"/>
          </w:tcPr>
          <w:p w14:paraId="0E909EEC" w14:textId="77777777" w:rsidR="00C70D65" w:rsidRPr="00D56E05" w:rsidRDefault="00000000">
            <w:pPr>
              <w:rPr>
                <w:b/>
                <w:bCs/>
              </w:rPr>
            </w:pPr>
            <w:r w:rsidRPr="00D56E05">
              <w:rPr>
                <w:b/>
                <w:bCs/>
              </w:rPr>
              <w:t>Model</w:t>
            </w:r>
          </w:p>
        </w:tc>
        <w:tc>
          <w:tcPr>
            <w:tcW w:w="2726" w:type="dxa"/>
          </w:tcPr>
          <w:p w14:paraId="5D2D8824" w14:textId="77777777" w:rsidR="00C70D65" w:rsidRPr="00D56E05" w:rsidRDefault="00000000">
            <w:pPr>
              <w:rPr>
                <w:b/>
                <w:bCs/>
              </w:rPr>
            </w:pPr>
            <w:r w:rsidRPr="00D56E05">
              <w:rPr>
                <w:b/>
                <w:bCs/>
              </w:rPr>
              <w:t>Implementation Status</w:t>
            </w:r>
          </w:p>
        </w:tc>
      </w:tr>
      <w:tr w:rsidR="00C70D65" w14:paraId="62012BB1" w14:textId="77777777" w:rsidTr="00D56E05">
        <w:tc>
          <w:tcPr>
            <w:tcW w:w="702" w:type="dxa"/>
          </w:tcPr>
          <w:p w14:paraId="68FD7F8F" w14:textId="77777777" w:rsidR="00C70D65" w:rsidRDefault="00000000">
            <w:r>
              <w:t>1</w:t>
            </w:r>
          </w:p>
        </w:tc>
        <w:tc>
          <w:tcPr>
            <w:tcW w:w="1275" w:type="dxa"/>
          </w:tcPr>
          <w:p w14:paraId="60138D7A" w14:textId="77777777" w:rsidR="00C70D65" w:rsidRDefault="00000000">
            <w:r>
              <w:t>Murang'a</w:t>
            </w:r>
          </w:p>
        </w:tc>
        <w:tc>
          <w:tcPr>
            <w:tcW w:w="1532" w:type="dxa"/>
          </w:tcPr>
          <w:p w14:paraId="69277D2D" w14:textId="77777777" w:rsidR="00C70D65" w:rsidRDefault="00000000">
            <w:r>
              <w:t>Kandara</w:t>
            </w:r>
          </w:p>
        </w:tc>
        <w:tc>
          <w:tcPr>
            <w:tcW w:w="3094" w:type="dxa"/>
          </w:tcPr>
          <w:p w14:paraId="2AFA0ADB" w14:textId="77777777" w:rsidR="00C70D65" w:rsidRDefault="00000000">
            <w:r>
              <w:t>Kiiri Digital Hub (Ithiru ward)</w:t>
            </w:r>
          </w:p>
        </w:tc>
        <w:tc>
          <w:tcPr>
            <w:tcW w:w="1452" w:type="dxa"/>
          </w:tcPr>
          <w:p w14:paraId="557F2F6D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0B4B4776" w14:textId="77777777" w:rsidR="00C70D65" w:rsidRDefault="00000000">
            <w:r>
              <w:t>Ongoing at 85% completion rate</w:t>
            </w:r>
          </w:p>
        </w:tc>
      </w:tr>
      <w:tr w:rsidR="00C70D65" w14:paraId="11AE3152" w14:textId="77777777" w:rsidTr="00D56E05">
        <w:tc>
          <w:tcPr>
            <w:tcW w:w="702" w:type="dxa"/>
          </w:tcPr>
          <w:p w14:paraId="61F61D7C" w14:textId="77777777" w:rsidR="00C70D65" w:rsidRDefault="00000000">
            <w:r>
              <w:t>2</w:t>
            </w:r>
          </w:p>
        </w:tc>
        <w:tc>
          <w:tcPr>
            <w:tcW w:w="1275" w:type="dxa"/>
          </w:tcPr>
          <w:p w14:paraId="39D60560" w14:textId="77777777" w:rsidR="00C70D65" w:rsidRDefault="00000000">
            <w:r>
              <w:t>Murang'a</w:t>
            </w:r>
          </w:p>
        </w:tc>
        <w:tc>
          <w:tcPr>
            <w:tcW w:w="1532" w:type="dxa"/>
          </w:tcPr>
          <w:p w14:paraId="6298F9DB" w14:textId="77777777" w:rsidR="00C70D65" w:rsidRDefault="00000000">
            <w:r>
              <w:t>Kangema</w:t>
            </w:r>
          </w:p>
        </w:tc>
        <w:tc>
          <w:tcPr>
            <w:tcW w:w="3094" w:type="dxa"/>
          </w:tcPr>
          <w:p w14:paraId="21B6396D" w14:textId="77777777" w:rsidR="00C70D65" w:rsidRDefault="00000000">
            <w:r>
              <w:t>Kanyenyaini Digital Hub (Kanyenyaini ward)</w:t>
            </w:r>
          </w:p>
        </w:tc>
        <w:tc>
          <w:tcPr>
            <w:tcW w:w="1452" w:type="dxa"/>
          </w:tcPr>
          <w:p w14:paraId="66C5CF88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4DB77271" w14:textId="77777777" w:rsidR="00C70D65" w:rsidRDefault="00000000">
            <w:r>
              <w:t>At 95% completion rate (equipping ongoing)</w:t>
            </w:r>
          </w:p>
        </w:tc>
      </w:tr>
      <w:tr w:rsidR="00C70D65" w14:paraId="5CA586B9" w14:textId="77777777" w:rsidTr="00D56E05">
        <w:tc>
          <w:tcPr>
            <w:tcW w:w="702" w:type="dxa"/>
          </w:tcPr>
          <w:p w14:paraId="62A6C937" w14:textId="77777777" w:rsidR="00C70D65" w:rsidRDefault="00000000">
            <w:r>
              <w:t>3</w:t>
            </w:r>
          </w:p>
        </w:tc>
        <w:tc>
          <w:tcPr>
            <w:tcW w:w="1275" w:type="dxa"/>
          </w:tcPr>
          <w:p w14:paraId="33822630" w14:textId="77777777" w:rsidR="00C70D65" w:rsidRDefault="00000000">
            <w:r>
              <w:t>Murang'a</w:t>
            </w:r>
          </w:p>
        </w:tc>
        <w:tc>
          <w:tcPr>
            <w:tcW w:w="1532" w:type="dxa"/>
          </w:tcPr>
          <w:p w14:paraId="22FFC5CC" w14:textId="77777777" w:rsidR="00C70D65" w:rsidRDefault="00000000">
            <w:r>
              <w:t>Kangema</w:t>
            </w:r>
          </w:p>
        </w:tc>
        <w:tc>
          <w:tcPr>
            <w:tcW w:w="3094" w:type="dxa"/>
          </w:tcPr>
          <w:p w14:paraId="4953EC17" w14:textId="77777777" w:rsidR="00C70D65" w:rsidRDefault="00000000">
            <w:r>
              <w:t>Kangema Digital Hub (Muguru ward)</w:t>
            </w:r>
          </w:p>
        </w:tc>
        <w:tc>
          <w:tcPr>
            <w:tcW w:w="1452" w:type="dxa"/>
          </w:tcPr>
          <w:p w14:paraId="3395050C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76EF7D44" w14:textId="77777777" w:rsidR="00C70D65" w:rsidRDefault="00000000">
            <w:r>
              <w:t>At 95% completion rate (equipping ongoing)</w:t>
            </w:r>
          </w:p>
        </w:tc>
      </w:tr>
      <w:tr w:rsidR="00C70D65" w14:paraId="18B8897C" w14:textId="77777777" w:rsidTr="00D56E05">
        <w:tc>
          <w:tcPr>
            <w:tcW w:w="702" w:type="dxa"/>
          </w:tcPr>
          <w:p w14:paraId="552E4C22" w14:textId="77777777" w:rsidR="00C70D65" w:rsidRDefault="00000000">
            <w:r>
              <w:t>4</w:t>
            </w:r>
          </w:p>
        </w:tc>
        <w:tc>
          <w:tcPr>
            <w:tcW w:w="1275" w:type="dxa"/>
          </w:tcPr>
          <w:p w14:paraId="6C2BA7E3" w14:textId="77777777" w:rsidR="00C70D65" w:rsidRDefault="00000000">
            <w:r>
              <w:t>Nyeri</w:t>
            </w:r>
          </w:p>
        </w:tc>
        <w:tc>
          <w:tcPr>
            <w:tcW w:w="1532" w:type="dxa"/>
          </w:tcPr>
          <w:p w14:paraId="61D4B31D" w14:textId="77777777" w:rsidR="00C70D65" w:rsidRDefault="00000000">
            <w:r>
              <w:t>Nyeri Town</w:t>
            </w:r>
          </w:p>
        </w:tc>
        <w:tc>
          <w:tcPr>
            <w:tcW w:w="3094" w:type="dxa"/>
          </w:tcPr>
          <w:p w14:paraId="37E83EEB" w14:textId="77777777" w:rsidR="00C70D65" w:rsidRDefault="00000000">
            <w:r>
              <w:t>Ruringu Youth Empowerment Centre (Ruringu ward)</w:t>
            </w:r>
          </w:p>
        </w:tc>
        <w:tc>
          <w:tcPr>
            <w:tcW w:w="1452" w:type="dxa"/>
          </w:tcPr>
          <w:p w14:paraId="63C29FFA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3C801529" w14:textId="77777777" w:rsidR="00C70D65" w:rsidRDefault="00000000">
            <w:r>
              <w:t>Ongoing at 10% (demolition of existing wall to extend building)</w:t>
            </w:r>
          </w:p>
        </w:tc>
      </w:tr>
      <w:tr w:rsidR="00C70D65" w14:paraId="427CFDDE" w14:textId="77777777" w:rsidTr="00D56E05">
        <w:tc>
          <w:tcPr>
            <w:tcW w:w="702" w:type="dxa"/>
          </w:tcPr>
          <w:p w14:paraId="7A7F0760" w14:textId="77777777" w:rsidR="00C70D65" w:rsidRDefault="00000000">
            <w:r>
              <w:t>5</w:t>
            </w:r>
          </w:p>
        </w:tc>
        <w:tc>
          <w:tcPr>
            <w:tcW w:w="1275" w:type="dxa"/>
          </w:tcPr>
          <w:p w14:paraId="764AE9F4" w14:textId="77777777" w:rsidR="00C70D65" w:rsidRDefault="00000000">
            <w:r>
              <w:t>Nyeri</w:t>
            </w:r>
          </w:p>
        </w:tc>
        <w:tc>
          <w:tcPr>
            <w:tcW w:w="1532" w:type="dxa"/>
          </w:tcPr>
          <w:p w14:paraId="32FE2E0D" w14:textId="77777777" w:rsidR="00C70D65" w:rsidRDefault="00000000">
            <w:r>
              <w:t>Tetu</w:t>
            </w:r>
          </w:p>
        </w:tc>
        <w:tc>
          <w:tcPr>
            <w:tcW w:w="3094" w:type="dxa"/>
          </w:tcPr>
          <w:p w14:paraId="5C397EAA" w14:textId="77777777" w:rsidR="00C70D65" w:rsidRDefault="00000000">
            <w:r>
              <w:t>Tetu Youth Resource Centre (Wamagana ward)</w:t>
            </w:r>
          </w:p>
        </w:tc>
        <w:tc>
          <w:tcPr>
            <w:tcW w:w="1452" w:type="dxa"/>
          </w:tcPr>
          <w:p w14:paraId="24BD26B6" w14:textId="77777777" w:rsidR="00C70D65" w:rsidRDefault="00000000">
            <w:r>
              <w:t>CoE</w:t>
            </w:r>
          </w:p>
        </w:tc>
        <w:tc>
          <w:tcPr>
            <w:tcW w:w="2726" w:type="dxa"/>
          </w:tcPr>
          <w:p w14:paraId="0782DDA0" w14:textId="77777777" w:rsidR="00C70D65" w:rsidRDefault="00000000">
            <w:r>
              <w:t>Ongoing at 1st-floor suspended slab level (hub will be on 1st floor)</w:t>
            </w:r>
          </w:p>
        </w:tc>
      </w:tr>
      <w:tr w:rsidR="00C70D65" w14:paraId="463A7394" w14:textId="77777777" w:rsidTr="00D56E05">
        <w:tc>
          <w:tcPr>
            <w:tcW w:w="702" w:type="dxa"/>
          </w:tcPr>
          <w:p w14:paraId="50241712" w14:textId="77777777" w:rsidR="00C70D65" w:rsidRDefault="00000000">
            <w:r>
              <w:t>6</w:t>
            </w:r>
          </w:p>
        </w:tc>
        <w:tc>
          <w:tcPr>
            <w:tcW w:w="1275" w:type="dxa"/>
          </w:tcPr>
          <w:p w14:paraId="1395FD2F" w14:textId="77777777" w:rsidR="00C70D65" w:rsidRDefault="00000000">
            <w:r>
              <w:t>Murang'a</w:t>
            </w:r>
          </w:p>
        </w:tc>
        <w:tc>
          <w:tcPr>
            <w:tcW w:w="1532" w:type="dxa"/>
          </w:tcPr>
          <w:p w14:paraId="7C1EC046" w14:textId="77777777" w:rsidR="00C70D65" w:rsidRDefault="00000000">
            <w:r>
              <w:t>Maragua</w:t>
            </w:r>
          </w:p>
        </w:tc>
        <w:tc>
          <w:tcPr>
            <w:tcW w:w="3094" w:type="dxa"/>
          </w:tcPr>
          <w:p w14:paraId="42C33338" w14:textId="77777777" w:rsidR="00C70D65" w:rsidRDefault="00000000">
            <w:r>
              <w:t>Makuyu Chiefs Hall Digital Hub (Makuyu ward)</w:t>
            </w:r>
          </w:p>
        </w:tc>
        <w:tc>
          <w:tcPr>
            <w:tcW w:w="1452" w:type="dxa"/>
          </w:tcPr>
          <w:p w14:paraId="5590B380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2B430C45" w14:textId="77777777" w:rsidR="00C70D65" w:rsidRDefault="00000000">
            <w:r>
              <w:t>Ongoing at 1st-floor suspended slab; NG-CDF to allocate more funds in 2025/26 FY</w:t>
            </w:r>
          </w:p>
        </w:tc>
      </w:tr>
      <w:tr w:rsidR="00C70D65" w14:paraId="2F870481" w14:textId="77777777" w:rsidTr="00D56E05">
        <w:tc>
          <w:tcPr>
            <w:tcW w:w="702" w:type="dxa"/>
          </w:tcPr>
          <w:p w14:paraId="4B70DDAA" w14:textId="77777777" w:rsidR="00C70D65" w:rsidRDefault="00000000">
            <w:r>
              <w:t>7</w:t>
            </w:r>
          </w:p>
        </w:tc>
        <w:tc>
          <w:tcPr>
            <w:tcW w:w="1275" w:type="dxa"/>
          </w:tcPr>
          <w:p w14:paraId="43F4A7FC" w14:textId="77777777" w:rsidR="00C70D65" w:rsidRDefault="00000000">
            <w:r>
              <w:t>Kiambu</w:t>
            </w:r>
          </w:p>
        </w:tc>
        <w:tc>
          <w:tcPr>
            <w:tcW w:w="1532" w:type="dxa"/>
          </w:tcPr>
          <w:p w14:paraId="1BDD5799" w14:textId="77777777" w:rsidR="00C70D65" w:rsidRDefault="00000000">
            <w:r>
              <w:t>Gatundu South</w:t>
            </w:r>
          </w:p>
        </w:tc>
        <w:tc>
          <w:tcPr>
            <w:tcW w:w="3094" w:type="dxa"/>
          </w:tcPr>
          <w:p w14:paraId="15765563" w14:textId="77777777" w:rsidR="00C70D65" w:rsidRDefault="00000000">
            <w:r>
              <w:t>Kiganjo Digital Hub (Kiganjo ACC’s Office)</w:t>
            </w:r>
          </w:p>
        </w:tc>
        <w:tc>
          <w:tcPr>
            <w:tcW w:w="1452" w:type="dxa"/>
          </w:tcPr>
          <w:p w14:paraId="77B67168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2D2996B2" w14:textId="77777777" w:rsidR="00C70D65" w:rsidRDefault="00000000">
            <w:r>
              <w:t>Ongoing at foundation level (5%)</w:t>
            </w:r>
          </w:p>
        </w:tc>
      </w:tr>
      <w:tr w:rsidR="00C70D65" w14:paraId="55A0972C" w14:textId="77777777" w:rsidTr="00D56E05">
        <w:tc>
          <w:tcPr>
            <w:tcW w:w="702" w:type="dxa"/>
          </w:tcPr>
          <w:p w14:paraId="69C49A88" w14:textId="77777777" w:rsidR="00C70D65" w:rsidRDefault="00000000">
            <w:r>
              <w:t>8</w:t>
            </w:r>
          </w:p>
        </w:tc>
        <w:tc>
          <w:tcPr>
            <w:tcW w:w="1275" w:type="dxa"/>
          </w:tcPr>
          <w:p w14:paraId="36695329" w14:textId="77777777" w:rsidR="00C70D65" w:rsidRDefault="00000000">
            <w:r>
              <w:t>Nyandarua</w:t>
            </w:r>
          </w:p>
        </w:tc>
        <w:tc>
          <w:tcPr>
            <w:tcW w:w="1532" w:type="dxa"/>
          </w:tcPr>
          <w:p w14:paraId="01A81A20" w14:textId="77777777" w:rsidR="00C70D65" w:rsidRDefault="00000000">
            <w:r>
              <w:t>Ndaragwa</w:t>
            </w:r>
          </w:p>
        </w:tc>
        <w:tc>
          <w:tcPr>
            <w:tcW w:w="3094" w:type="dxa"/>
          </w:tcPr>
          <w:p w14:paraId="28FEE304" w14:textId="77777777" w:rsidR="00C70D65" w:rsidRDefault="00000000">
            <w:r>
              <w:t>Leshau Pondo Digital Hub - Ndogino (Leshau Pondo ward)</w:t>
            </w:r>
          </w:p>
        </w:tc>
        <w:tc>
          <w:tcPr>
            <w:tcW w:w="1452" w:type="dxa"/>
          </w:tcPr>
          <w:p w14:paraId="5557DC6E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26B05459" w14:textId="77777777" w:rsidR="00C70D65" w:rsidRDefault="00000000">
            <w:r>
              <w:t>Ongoing at finishes level (90%)</w:t>
            </w:r>
          </w:p>
        </w:tc>
      </w:tr>
      <w:tr w:rsidR="00C70D65" w14:paraId="21061FC7" w14:textId="77777777" w:rsidTr="00D56E05">
        <w:tc>
          <w:tcPr>
            <w:tcW w:w="702" w:type="dxa"/>
          </w:tcPr>
          <w:p w14:paraId="0CD45FB5" w14:textId="77777777" w:rsidR="00C70D65" w:rsidRDefault="00000000">
            <w:r>
              <w:t>9</w:t>
            </w:r>
          </w:p>
        </w:tc>
        <w:tc>
          <w:tcPr>
            <w:tcW w:w="1275" w:type="dxa"/>
          </w:tcPr>
          <w:p w14:paraId="4A686BBC" w14:textId="77777777" w:rsidR="00C70D65" w:rsidRDefault="00000000">
            <w:r>
              <w:t>Murang'a</w:t>
            </w:r>
          </w:p>
        </w:tc>
        <w:tc>
          <w:tcPr>
            <w:tcW w:w="1532" w:type="dxa"/>
          </w:tcPr>
          <w:p w14:paraId="22F9E1FE" w14:textId="77777777" w:rsidR="00C70D65" w:rsidRDefault="00000000">
            <w:r>
              <w:t>Mathioya</w:t>
            </w:r>
          </w:p>
        </w:tc>
        <w:tc>
          <w:tcPr>
            <w:tcW w:w="3094" w:type="dxa"/>
          </w:tcPr>
          <w:p w14:paraId="675F86D1" w14:textId="77777777" w:rsidR="00C70D65" w:rsidRDefault="00000000">
            <w:r>
              <w:t>Kamacharia ICT Hub (Kamacharia ward)</w:t>
            </w:r>
          </w:p>
        </w:tc>
        <w:tc>
          <w:tcPr>
            <w:tcW w:w="1452" w:type="dxa"/>
          </w:tcPr>
          <w:p w14:paraId="56C3ECF2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3565E4C5" w14:textId="77777777" w:rsidR="00C70D65" w:rsidRDefault="00000000">
            <w:r>
              <w:t>Ongoing at 90% (renovation &amp; installations; operational)</w:t>
            </w:r>
          </w:p>
        </w:tc>
      </w:tr>
      <w:tr w:rsidR="00C70D65" w14:paraId="77C8B155" w14:textId="77777777" w:rsidTr="00D56E05">
        <w:tc>
          <w:tcPr>
            <w:tcW w:w="702" w:type="dxa"/>
          </w:tcPr>
          <w:p w14:paraId="02FDD057" w14:textId="77777777" w:rsidR="00C70D65" w:rsidRDefault="00000000">
            <w:r>
              <w:t>10</w:t>
            </w:r>
          </w:p>
        </w:tc>
        <w:tc>
          <w:tcPr>
            <w:tcW w:w="1275" w:type="dxa"/>
          </w:tcPr>
          <w:p w14:paraId="5E2E522D" w14:textId="77777777" w:rsidR="00C70D65" w:rsidRDefault="00000000">
            <w:r>
              <w:t>Murang'a</w:t>
            </w:r>
          </w:p>
        </w:tc>
        <w:tc>
          <w:tcPr>
            <w:tcW w:w="1532" w:type="dxa"/>
          </w:tcPr>
          <w:p w14:paraId="32136783" w14:textId="77777777" w:rsidR="00C70D65" w:rsidRDefault="00000000">
            <w:r>
              <w:t>Mathioya</w:t>
            </w:r>
          </w:p>
        </w:tc>
        <w:tc>
          <w:tcPr>
            <w:tcW w:w="3094" w:type="dxa"/>
          </w:tcPr>
          <w:p w14:paraId="2D76CAEF" w14:textId="77777777" w:rsidR="00C70D65" w:rsidRDefault="00000000">
            <w:r>
              <w:t>Gitugi ICT Hub (Gitugi ward)</w:t>
            </w:r>
          </w:p>
        </w:tc>
        <w:tc>
          <w:tcPr>
            <w:tcW w:w="1452" w:type="dxa"/>
          </w:tcPr>
          <w:p w14:paraId="4153EB18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4B6EE15E" w14:textId="77777777" w:rsidR="00C70D65" w:rsidRDefault="00000000">
            <w:r>
              <w:t>Ongoing at 90% (renovation &amp; installations; operational)</w:t>
            </w:r>
          </w:p>
        </w:tc>
      </w:tr>
      <w:tr w:rsidR="00C70D65" w14:paraId="1FD59EB4" w14:textId="77777777" w:rsidTr="00D56E05">
        <w:tc>
          <w:tcPr>
            <w:tcW w:w="702" w:type="dxa"/>
          </w:tcPr>
          <w:p w14:paraId="6947F014" w14:textId="77777777" w:rsidR="00C70D65" w:rsidRDefault="00000000">
            <w:r>
              <w:t>11</w:t>
            </w:r>
          </w:p>
        </w:tc>
        <w:tc>
          <w:tcPr>
            <w:tcW w:w="1275" w:type="dxa"/>
          </w:tcPr>
          <w:p w14:paraId="07D2262E" w14:textId="77777777" w:rsidR="00C70D65" w:rsidRDefault="00000000">
            <w:r>
              <w:t>Murang'a</w:t>
            </w:r>
          </w:p>
        </w:tc>
        <w:tc>
          <w:tcPr>
            <w:tcW w:w="1532" w:type="dxa"/>
          </w:tcPr>
          <w:p w14:paraId="240F704E" w14:textId="77777777" w:rsidR="00C70D65" w:rsidRDefault="00000000">
            <w:r>
              <w:t>Mathioya</w:t>
            </w:r>
          </w:p>
        </w:tc>
        <w:tc>
          <w:tcPr>
            <w:tcW w:w="3094" w:type="dxa"/>
          </w:tcPr>
          <w:p w14:paraId="7F541FA6" w14:textId="77777777" w:rsidR="00C70D65" w:rsidRDefault="00000000">
            <w:r>
              <w:t>Kiriaini ICT Hub (Kiru ward)</w:t>
            </w:r>
          </w:p>
        </w:tc>
        <w:tc>
          <w:tcPr>
            <w:tcW w:w="1452" w:type="dxa"/>
          </w:tcPr>
          <w:p w14:paraId="594F0FCD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491E05E9" w14:textId="77777777" w:rsidR="00C70D65" w:rsidRDefault="00000000">
            <w:r>
              <w:t>Ongoing at 90% (renovation &amp; installations; operational)</w:t>
            </w:r>
          </w:p>
        </w:tc>
      </w:tr>
      <w:tr w:rsidR="00C70D65" w14:paraId="7BB18436" w14:textId="77777777" w:rsidTr="00D56E05">
        <w:tc>
          <w:tcPr>
            <w:tcW w:w="702" w:type="dxa"/>
          </w:tcPr>
          <w:p w14:paraId="613617CF" w14:textId="77777777" w:rsidR="00C70D65" w:rsidRDefault="00000000">
            <w:r>
              <w:t>12</w:t>
            </w:r>
          </w:p>
        </w:tc>
        <w:tc>
          <w:tcPr>
            <w:tcW w:w="1275" w:type="dxa"/>
          </w:tcPr>
          <w:p w14:paraId="733C57C8" w14:textId="77777777" w:rsidR="00C70D65" w:rsidRDefault="00000000">
            <w:r>
              <w:t>Kiambu</w:t>
            </w:r>
          </w:p>
        </w:tc>
        <w:tc>
          <w:tcPr>
            <w:tcW w:w="1532" w:type="dxa"/>
          </w:tcPr>
          <w:p w14:paraId="6D008FF6" w14:textId="77777777" w:rsidR="00C70D65" w:rsidRDefault="00000000">
            <w:r>
              <w:t>Kiambu</w:t>
            </w:r>
          </w:p>
        </w:tc>
        <w:tc>
          <w:tcPr>
            <w:tcW w:w="3094" w:type="dxa"/>
          </w:tcPr>
          <w:p w14:paraId="499FB765" w14:textId="77777777" w:rsidR="00C70D65" w:rsidRDefault="00000000">
            <w:r>
              <w:t>Ndumberi Youth Empowerment Center (Ndumberi ward)</w:t>
            </w:r>
          </w:p>
        </w:tc>
        <w:tc>
          <w:tcPr>
            <w:tcW w:w="1452" w:type="dxa"/>
          </w:tcPr>
          <w:p w14:paraId="0F4B6E3E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5BD0FE1D" w14:textId="77777777" w:rsidR="00C70D65" w:rsidRDefault="00000000">
            <w:r>
              <w:t>Ongoing at finishes (90%)</w:t>
            </w:r>
          </w:p>
        </w:tc>
      </w:tr>
      <w:tr w:rsidR="00C70D65" w14:paraId="27516722" w14:textId="77777777" w:rsidTr="00D56E05">
        <w:tc>
          <w:tcPr>
            <w:tcW w:w="702" w:type="dxa"/>
          </w:tcPr>
          <w:p w14:paraId="6429F81D" w14:textId="77777777" w:rsidR="00C70D65" w:rsidRDefault="00000000">
            <w:r>
              <w:lastRenderedPageBreak/>
              <w:t>13</w:t>
            </w:r>
          </w:p>
        </w:tc>
        <w:tc>
          <w:tcPr>
            <w:tcW w:w="1275" w:type="dxa"/>
          </w:tcPr>
          <w:p w14:paraId="39204AF9" w14:textId="77777777" w:rsidR="00C70D65" w:rsidRDefault="00000000">
            <w:r>
              <w:t>Mandera</w:t>
            </w:r>
          </w:p>
        </w:tc>
        <w:tc>
          <w:tcPr>
            <w:tcW w:w="1532" w:type="dxa"/>
          </w:tcPr>
          <w:p w14:paraId="26E91584" w14:textId="77777777" w:rsidR="00C70D65" w:rsidRDefault="00000000">
            <w:r>
              <w:t>Lafey</w:t>
            </w:r>
          </w:p>
        </w:tc>
        <w:tc>
          <w:tcPr>
            <w:tcW w:w="3094" w:type="dxa"/>
          </w:tcPr>
          <w:p w14:paraId="56EB2160" w14:textId="77777777" w:rsidR="00C70D65" w:rsidRDefault="00000000">
            <w:r>
              <w:t>Lafey Huduma Jitume Digital Centre</w:t>
            </w:r>
          </w:p>
        </w:tc>
        <w:tc>
          <w:tcPr>
            <w:tcW w:w="1452" w:type="dxa"/>
          </w:tcPr>
          <w:p w14:paraId="156C311A" w14:textId="77777777" w:rsidR="00C70D65" w:rsidRDefault="00000000">
            <w:r>
              <w:t>CoE</w:t>
            </w:r>
          </w:p>
        </w:tc>
        <w:tc>
          <w:tcPr>
            <w:tcW w:w="2726" w:type="dxa"/>
          </w:tcPr>
          <w:p w14:paraId="72A46206" w14:textId="77777777" w:rsidR="00C70D65" w:rsidRDefault="00000000">
            <w:r>
              <w:t>Ongoing at roofing level (gutters being installed); plumbing &amp; wiring ongoing (60%)</w:t>
            </w:r>
          </w:p>
        </w:tc>
      </w:tr>
      <w:tr w:rsidR="00C70D65" w14:paraId="51067F68" w14:textId="77777777" w:rsidTr="00D56E05">
        <w:tc>
          <w:tcPr>
            <w:tcW w:w="702" w:type="dxa"/>
          </w:tcPr>
          <w:p w14:paraId="78EE4D01" w14:textId="77777777" w:rsidR="00C70D65" w:rsidRDefault="00000000">
            <w:r>
              <w:t>14</w:t>
            </w:r>
          </w:p>
        </w:tc>
        <w:tc>
          <w:tcPr>
            <w:tcW w:w="1275" w:type="dxa"/>
          </w:tcPr>
          <w:p w14:paraId="690D0E68" w14:textId="77777777" w:rsidR="00C70D65" w:rsidRDefault="00000000">
            <w:r>
              <w:t>Wajir</w:t>
            </w:r>
          </w:p>
        </w:tc>
        <w:tc>
          <w:tcPr>
            <w:tcW w:w="1532" w:type="dxa"/>
          </w:tcPr>
          <w:p w14:paraId="34EE8D1D" w14:textId="77777777" w:rsidR="00C70D65" w:rsidRDefault="00000000">
            <w:r>
              <w:t>Eldas</w:t>
            </w:r>
          </w:p>
        </w:tc>
        <w:tc>
          <w:tcPr>
            <w:tcW w:w="3094" w:type="dxa"/>
          </w:tcPr>
          <w:p w14:paraId="3EA86980" w14:textId="77777777" w:rsidR="00C70D65" w:rsidRDefault="00000000">
            <w:r>
              <w:t>Elnur/Tulatula Digital Hub</w:t>
            </w:r>
          </w:p>
        </w:tc>
        <w:tc>
          <w:tcPr>
            <w:tcW w:w="1452" w:type="dxa"/>
          </w:tcPr>
          <w:p w14:paraId="5DE436C7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171663FC" w14:textId="77777777" w:rsidR="00C70D65" w:rsidRDefault="00000000">
            <w:r>
              <w:t>Ongoing at finishes level; roofing done (60%)</w:t>
            </w:r>
          </w:p>
        </w:tc>
      </w:tr>
      <w:tr w:rsidR="00C70D65" w14:paraId="733BB314" w14:textId="77777777" w:rsidTr="00D56E05">
        <w:tc>
          <w:tcPr>
            <w:tcW w:w="702" w:type="dxa"/>
          </w:tcPr>
          <w:p w14:paraId="01528FDA" w14:textId="77777777" w:rsidR="00C70D65" w:rsidRDefault="00000000">
            <w:r>
              <w:t>15</w:t>
            </w:r>
          </w:p>
        </w:tc>
        <w:tc>
          <w:tcPr>
            <w:tcW w:w="1275" w:type="dxa"/>
          </w:tcPr>
          <w:p w14:paraId="57655438" w14:textId="77777777" w:rsidR="00C70D65" w:rsidRDefault="00000000">
            <w:r>
              <w:t>Mombasa</w:t>
            </w:r>
          </w:p>
        </w:tc>
        <w:tc>
          <w:tcPr>
            <w:tcW w:w="1532" w:type="dxa"/>
          </w:tcPr>
          <w:p w14:paraId="655CC0C2" w14:textId="77777777" w:rsidR="00C70D65" w:rsidRDefault="00000000">
            <w:r>
              <w:t>Jomvu</w:t>
            </w:r>
          </w:p>
        </w:tc>
        <w:tc>
          <w:tcPr>
            <w:tcW w:w="3094" w:type="dxa"/>
          </w:tcPr>
          <w:p w14:paraId="325BC4AB" w14:textId="77777777" w:rsidR="00C70D65" w:rsidRDefault="00000000">
            <w:r>
              <w:t>Jomvu Kuu Digital Hub (Jomvu ward)</w:t>
            </w:r>
          </w:p>
        </w:tc>
        <w:tc>
          <w:tcPr>
            <w:tcW w:w="1452" w:type="dxa"/>
          </w:tcPr>
          <w:p w14:paraId="0594A712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2DA13F0" w14:textId="77777777" w:rsidR="00C70D65" w:rsidRDefault="00000000">
            <w:r>
              <w:t>Ongoing at 3% (site handed over 22 Aug 2025; contractor mobilizing)</w:t>
            </w:r>
          </w:p>
        </w:tc>
      </w:tr>
      <w:tr w:rsidR="00C70D65" w14:paraId="0415DA0F" w14:textId="77777777" w:rsidTr="00D56E05">
        <w:tc>
          <w:tcPr>
            <w:tcW w:w="702" w:type="dxa"/>
          </w:tcPr>
          <w:p w14:paraId="5451FEC0" w14:textId="77777777" w:rsidR="00C70D65" w:rsidRDefault="00000000">
            <w:r>
              <w:t>16</w:t>
            </w:r>
          </w:p>
        </w:tc>
        <w:tc>
          <w:tcPr>
            <w:tcW w:w="1275" w:type="dxa"/>
          </w:tcPr>
          <w:p w14:paraId="68A6E896" w14:textId="77777777" w:rsidR="00C70D65" w:rsidRDefault="00000000">
            <w:r>
              <w:t>Kwale</w:t>
            </w:r>
          </w:p>
        </w:tc>
        <w:tc>
          <w:tcPr>
            <w:tcW w:w="1532" w:type="dxa"/>
          </w:tcPr>
          <w:p w14:paraId="66359E5A" w14:textId="77777777" w:rsidR="00C70D65" w:rsidRDefault="00000000">
            <w:r>
              <w:t>Msambweni</w:t>
            </w:r>
          </w:p>
        </w:tc>
        <w:tc>
          <w:tcPr>
            <w:tcW w:w="3094" w:type="dxa"/>
          </w:tcPr>
          <w:p w14:paraId="3208D70F" w14:textId="77777777" w:rsidR="00C70D65" w:rsidRDefault="00000000">
            <w:r>
              <w:t>Msambweni Youth &amp; Opportunity Centre ICT Hub (Ukunda ward)</w:t>
            </w:r>
          </w:p>
        </w:tc>
        <w:tc>
          <w:tcPr>
            <w:tcW w:w="1452" w:type="dxa"/>
          </w:tcPr>
          <w:p w14:paraId="182F37AA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667726BC" w14:textId="77777777" w:rsidR="00C70D65" w:rsidRDefault="00000000">
            <w:r>
              <w:t>Ongoing (procurement of workstations underway; building existing)</w:t>
            </w:r>
          </w:p>
        </w:tc>
      </w:tr>
      <w:tr w:rsidR="00C70D65" w14:paraId="1F1491FC" w14:textId="77777777" w:rsidTr="00D56E05">
        <w:tc>
          <w:tcPr>
            <w:tcW w:w="702" w:type="dxa"/>
          </w:tcPr>
          <w:p w14:paraId="555B2A2B" w14:textId="77777777" w:rsidR="00C70D65" w:rsidRDefault="00000000">
            <w:r>
              <w:t>17</w:t>
            </w:r>
          </w:p>
        </w:tc>
        <w:tc>
          <w:tcPr>
            <w:tcW w:w="1275" w:type="dxa"/>
          </w:tcPr>
          <w:p w14:paraId="256DA0B8" w14:textId="77777777" w:rsidR="00C70D65" w:rsidRDefault="00000000">
            <w:r>
              <w:t>Kwale</w:t>
            </w:r>
          </w:p>
        </w:tc>
        <w:tc>
          <w:tcPr>
            <w:tcW w:w="1532" w:type="dxa"/>
          </w:tcPr>
          <w:p w14:paraId="79BB784D" w14:textId="77777777" w:rsidR="00C70D65" w:rsidRDefault="00000000">
            <w:r>
              <w:t>Matuga</w:t>
            </w:r>
          </w:p>
        </w:tc>
        <w:tc>
          <w:tcPr>
            <w:tcW w:w="3094" w:type="dxa"/>
          </w:tcPr>
          <w:p w14:paraId="28030A6D" w14:textId="77777777" w:rsidR="00C70D65" w:rsidRDefault="00000000">
            <w:r>
              <w:t>Kubo South Digital Hub (Lukore Chiefs Office compound)</w:t>
            </w:r>
          </w:p>
        </w:tc>
        <w:tc>
          <w:tcPr>
            <w:tcW w:w="1452" w:type="dxa"/>
          </w:tcPr>
          <w:p w14:paraId="17B3B32B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63ED3B9B" w14:textId="77777777" w:rsidR="00C70D65" w:rsidRDefault="00000000">
            <w:r>
              <w:t>Ongoing at finishing level (80%)</w:t>
            </w:r>
          </w:p>
        </w:tc>
      </w:tr>
      <w:tr w:rsidR="00C70D65" w14:paraId="78D83FAA" w14:textId="77777777" w:rsidTr="00D56E05">
        <w:tc>
          <w:tcPr>
            <w:tcW w:w="702" w:type="dxa"/>
          </w:tcPr>
          <w:p w14:paraId="733140DE" w14:textId="77777777" w:rsidR="00C70D65" w:rsidRDefault="00000000">
            <w:r>
              <w:t>18</w:t>
            </w:r>
          </w:p>
        </w:tc>
        <w:tc>
          <w:tcPr>
            <w:tcW w:w="1275" w:type="dxa"/>
          </w:tcPr>
          <w:p w14:paraId="43927A10" w14:textId="77777777" w:rsidR="00C70D65" w:rsidRDefault="00000000">
            <w:r>
              <w:t>Kwale</w:t>
            </w:r>
          </w:p>
        </w:tc>
        <w:tc>
          <w:tcPr>
            <w:tcW w:w="1532" w:type="dxa"/>
          </w:tcPr>
          <w:p w14:paraId="65618390" w14:textId="77777777" w:rsidR="00C70D65" w:rsidRDefault="00000000">
            <w:r>
              <w:t>Matuga</w:t>
            </w:r>
          </w:p>
        </w:tc>
        <w:tc>
          <w:tcPr>
            <w:tcW w:w="3094" w:type="dxa"/>
          </w:tcPr>
          <w:p w14:paraId="69011DA7" w14:textId="77777777" w:rsidR="00C70D65" w:rsidRDefault="00000000">
            <w:r>
              <w:t>Mkongani Digital Hub (Mkongani ward)</w:t>
            </w:r>
          </w:p>
        </w:tc>
        <w:tc>
          <w:tcPr>
            <w:tcW w:w="1452" w:type="dxa"/>
          </w:tcPr>
          <w:p w14:paraId="6ADB708C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7F79A5BD" w14:textId="77777777" w:rsidR="00C70D65" w:rsidRDefault="00000000">
            <w:r>
              <w:t>Ongoing at finishing level; windows &amp; doors fitting (80%)</w:t>
            </w:r>
          </w:p>
        </w:tc>
      </w:tr>
      <w:tr w:rsidR="00C70D65" w14:paraId="2C2C20E8" w14:textId="77777777" w:rsidTr="00D56E05">
        <w:tc>
          <w:tcPr>
            <w:tcW w:w="702" w:type="dxa"/>
          </w:tcPr>
          <w:p w14:paraId="1B0F4E47" w14:textId="77777777" w:rsidR="00C70D65" w:rsidRDefault="00000000">
            <w:r>
              <w:t>19</w:t>
            </w:r>
          </w:p>
        </w:tc>
        <w:tc>
          <w:tcPr>
            <w:tcW w:w="1275" w:type="dxa"/>
          </w:tcPr>
          <w:p w14:paraId="353AB476" w14:textId="77777777" w:rsidR="00C70D65" w:rsidRDefault="00000000">
            <w:r>
              <w:t>Kwale</w:t>
            </w:r>
          </w:p>
        </w:tc>
        <w:tc>
          <w:tcPr>
            <w:tcW w:w="1532" w:type="dxa"/>
          </w:tcPr>
          <w:p w14:paraId="2829F553" w14:textId="77777777" w:rsidR="00C70D65" w:rsidRDefault="00000000">
            <w:r>
              <w:t>Matuga</w:t>
            </w:r>
          </w:p>
        </w:tc>
        <w:tc>
          <w:tcPr>
            <w:tcW w:w="3094" w:type="dxa"/>
          </w:tcPr>
          <w:p w14:paraId="6CB53E8D" w14:textId="77777777" w:rsidR="00C70D65" w:rsidRDefault="00000000">
            <w:r>
              <w:t>Waa / Ngombeni Digital Hub (Kombani Chief Office compound)</w:t>
            </w:r>
          </w:p>
        </w:tc>
        <w:tc>
          <w:tcPr>
            <w:tcW w:w="1452" w:type="dxa"/>
          </w:tcPr>
          <w:p w14:paraId="002D996B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70634A73" w14:textId="77777777" w:rsidR="00C70D65" w:rsidRDefault="00000000">
            <w:r>
              <w:t>Ongoing at finishing level (65%)</w:t>
            </w:r>
          </w:p>
        </w:tc>
      </w:tr>
      <w:tr w:rsidR="00C70D65" w14:paraId="06428DA8" w14:textId="77777777" w:rsidTr="00D56E05">
        <w:tc>
          <w:tcPr>
            <w:tcW w:w="702" w:type="dxa"/>
          </w:tcPr>
          <w:p w14:paraId="33F72133" w14:textId="77777777" w:rsidR="00C70D65" w:rsidRDefault="00000000">
            <w:r>
              <w:t>20</w:t>
            </w:r>
          </w:p>
        </w:tc>
        <w:tc>
          <w:tcPr>
            <w:tcW w:w="1275" w:type="dxa"/>
          </w:tcPr>
          <w:p w14:paraId="2AC16EDB" w14:textId="77777777" w:rsidR="00C70D65" w:rsidRDefault="00000000">
            <w:r>
              <w:t>Kwale</w:t>
            </w:r>
          </w:p>
        </w:tc>
        <w:tc>
          <w:tcPr>
            <w:tcW w:w="1532" w:type="dxa"/>
          </w:tcPr>
          <w:p w14:paraId="59C68C6B" w14:textId="77777777" w:rsidR="00C70D65" w:rsidRDefault="00000000">
            <w:r>
              <w:t>Kinango</w:t>
            </w:r>
          </w:p>
        </w:tc>
        <w:tc>
          <w:tcPr>
            <w:tcW w:w="3094" w:type="dxa"/>
          </w:tcPr>
          <w:p w14:paraId="3105BBF0" w14:textId="77777777" w:rsidR="00C70D65" w:rsidRDefault="00000000">
            <w:r>
              <w:t>Samburu / Chengoni Huduma Jitume Digital Centre (Samburu Chengoni ward)</w:t>
            </w:r>
          </w:p>
        </w:tc>
        <w:tc>
          <w:tcPr>
            <w:tcW w:w="1452" w:type="dxa"/>
          </w:tcPr>
          <w:p w14:paraId="4407C293" w14:textId="77777777" w:rsidR="00C70D65" w:rsidRDefault="00000000">
            <w:r>
              <w:t>CoE</w:t>
            </w:r>
          </w:p>
        </w:tc>
        <w:tc>
          <w:tcPr>
            <w:tcW w:w="2726" w:type="dxa"/>
          </w:tcPr>
          <w:p w14:paraId="78C059D1" w14:textId="77777777" w:rsidR="00C70D65" w:rsidRDefault="00000000">
            <w:r>
              <w:t>Construction ongoing; roofing stage (60%)</w:t>
            </w:r>
          </w:p>
        </w:tc>
      </w:tr>
      <w:tr w:rsidR="00C70D65" w14:paraId="12BE2891" w14:textId="77777777" w:rsidTr="00D56E05">
        <w:tc>
          <w:tcPr>
            <w:tcW w:w="702" w:type="dxa"/>
          </w:tcPr>
          <w:p w14:paraId="42411AB5" w14:textId="77777777" w:rsidR="00C70D65" w:rsidRDefault="00000000">
            <w:r>
              <w:t>21</w:t>
            </w:r>
          </w:p>
        </w:tc>
        <w:tc>
          <w:tcPr>
            <w:tcW w:w="1275" w:type="dxa"/>
          </w:tcPr>
          <w:p w14:paraId="56AA5FD4" w14:textId="77777777" w:rsidR="00C70D65" w:rsidRDefault="00000000">
            <w:r>
              <w:t>Kilifi</w:t>
            </w:r>
          </w:p>
        </w:tc>
        <w:tc>
          <w:tcPr>
            <w:tcW w:w="1532" w:type="dxa"/>
          </w:tcPr>
          <w:p w14:paraId="612B2C31" w14:textId="77777777" w:rsidR="00C70D65" w:rsidRDefault="00000000">
            <w:r>
              <w:t>Rabai</w:t>
            </w:r>
          </w:p>
        </w:tc>
        <w:tc>
          <w:tcPr>
            <w:tcW w:w="3094" w:type="dxa"/>
          </w:tcPr>
          <w:p w14:paraId="504B4E62" w14:textId="77777777" w:rsidR="00C70D65" w:rsidRDefault="00000000">
            <w:r>
              <w:t>Huduma Jitume Digital Centre – Rabai (Rabai-Kisurutini ward)</w:t>
            </w:r>
          </w:p>
        </w:tc>
        <w:tc>
          <w:tcPr>
            <w:tcW w:w="1452" w:type="dxa"/>
          </w:tcPr>
          <w:p w14:paraId="740AE5BB" w14:textId="77777777" w:rsidR="00C70D65" w:rsidRDefault="00000000">
            <w:r>
              <w:t>CoE</w:t>
            </w:r>
          </w:p>
        </w:tc>
        <w:tc>
          <w:tcPr>
            <w:tcW w:w="2726" w:type="dxa"/>
          </w:tcPr>
          <w:p w14:paraId="611C38DC" w14:textId="77777777" w:rsidR="00C70D65" w:rsidRDefault="00000000">
            <w:r>
              <w:t>Construction ongoing; ring-beam stage (30%)</w:t>
            </w:r>
          </w:p>
        </w:tc>
      </w:tr>
      <w:tr w:rsidR="00C70D65" w14:paraId="7DF1F8A1" w14:textId="77777777" w:rsidTr="00D56E05">
        <w:tc>
          <w:tcPr>
            <w:tcW w:w="702" w:type="dxa"/>
          </w:tcPr>
          <w:p w14:paraId="2426F195" w14:textId="77777777" w:rsidR="00C70D65" w:rsidRDefault="00000000">
            <w:r>
              <w:t>22</w:t>
            </w:r>
          </w:p>
        </w:tc>
        <w:tc>
          <w:tcPr>
            <w:tcW w:w="1275" w:type="dxa"/>
          </w:tcPr>
          <w:p w14:paraId="050EAFBC" w14:textId="77777777" w:rsidR="00C70D65" w:rsidRDefault="00000000">
            <w:r>
              <w:t>Kilifi</w:t>
            </w:r>
          </w:p>
        </w:tc>
        <w:tc>
          <w:tcPr>
            <w:tcW w:w="1532" w:type="dxa"/>
          </w:tcPr>
          <w:p w14:paraId="1F78612B" w14:textId="77777777" w:rsidR="00C70D65" w:rsidRDefault="00000000">
            <w:r>
              <w:t>Malindi</w:t>
            </w:r>
          </w:p>
        </w:tc>
        <w:tc>
          <w:tcPr>
            <w:tcW w:w="3094" w:type="dxa"/>
          </w:tcPr>
          <w:p w14:paraId="683465FE" w14:textId="77777777" w:rsidR="00C70D65" w:rsidRDefault="00000000">
            <w:r>
              <w:t>Huduma Centre Malindi (Shella ward)</w:t>
            </w:r>
          </w:p>
        </w:tc>
        <w:tc>
          <w:tcPr>
            <w:tcW w:w="1452" w:type="dxa"/>
          </w:tcPr>
          <w:p w14:paraId="3D39A408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675689D1" w14:textId="77777777" w:rsidR="00C70D65" w:rsidRDefault="00000000">
            <w:r>
              <w:t>Site handed over; foundation stage (5%)</w:t>
            </w:r>
          </w:p>
        </w:tc>
      </w:tr>
      <w:tr w:rsidR="00C70D65" w14:paraId="2FE99951" w14:textId="77777777" w:rsidTr="00D56E05">
        <w:tc>
          <w:tcPr>
            <w:tcW w:w="702" w:type="dxa"/>
          </w:tcPr>
          <w:p w14:paraId="46DC334C" w14:textId="77777777" w:rsidR="00C70D65" w:rsidRDefault="00000000">
            <w:r>
              <w:t>23</w:t>
            </w:r>
          </w:p>
        </w:tc>
        <w:tc>
          <w:tcPr>
            <w:tcW w:w="1275" w:type="dxa"/>
          </w:tcPr>
          <w:p w14:paraId="08A8B95D" w14:textId="77777777" w:rsidR="00C70D65" w:rsidRDefault="00000000">
            <w:r>
              <w:t>West Pokot</w:t>
            </w:r>
          </w:p>
        </w:tc>
        <w:tc>
          <w:tcPr>
            <w:tcW w:w="1532" w:type="dxa"/>
          </w:tcPr>
          <w:p w14:paraId="4BDBD497" w14:textId="77777777" w:rsidR="00C70D65" w:rsidRDefault="00000000">
            <w:r>
              <w:t>Kapenguria</w:t>
            </w:r>
          </w:p>
        </w:tc>
        <w:tc>
          <w:tcPr>
            <w:tcW w:w="3094" w:type="dxa"/>
          </w:tcPr>
          <w:p w14:paraId="4B777A59" w14:textId="77777777" w:rsidR="00C70D65" w:rsidRDefault="00000000">
            <w:r>
              <w:t>Constituency Digital Hubs at Kitalekapel TTI (Riwo ward)</w:t>
            </w:r>
          </w:p>
        </w:tc>
        <w:tc>
          <w:tcPr>
            <w:tcW w:w="1452" w:type="dxa"/>
          </w:tcPr>
          <w:p w14:paraId="419D8BD6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540A72F9" w14:textId="77777777" w:rsidR="00C70D65" w:rsidRDefault="00000000">
            <w:r>
              <w:t>Ongoing at roofing level (40%)</w:t>
            </w:r>
          </w:p>
        </w:tc>
      </w:tr>
      <w:tr w:rsidR="00C70D65" w14:paraId="53F70D7D" w14:textId="77777777" w:rsidTr="00D56E05">
        <w:tc>
          <w:tcPr>
            <w:tcW w:w="702" w:type="dxa"/>
          </w:tcPr>
          <w:p w14:paraId="2FAB909E" w14:textId="77777777" w:rsidR="00C70D65" w:rsidRDefault="00000000">
            <w:r>
              <w:t>24</w:t>
            </w:r>
          </w:p>
        </w:tc>
        <w:tc>
          <w:tcPr>
            <w:tcW w:w="1275" w:type="dxa"/>
          </w:tcPr>
          <w:p w14:paraId="63D7CF38" w14:textId="77777777" w:rsidR="00C70D65" w:rsidRDefault="00000000">
            <w:r>
              <w:t>Baringo</w:t>
            </w:r>
          </w:p>
        </w:tc>
        <w:tc>
          <w:tcPr>
            <w:tcW w:w="1532" w:type="dxa"/>
          </w:tcPr>
          <w:p w14:paraId="69357EAB" w14:textId="77777777" w:rsidR="00C70D65" w:rsidRDefault="00000000">
            <w:r>
              <w:t>Tiaty</w:t>
            </w:r>
          </w:p>
        </w:tc>
        <w:tc>
          <w:tcPr>
            <w:tcW w:w="3094" w:type="dxa"/>
          </w:tcPr>
          <w:p w14:paraId="44495278" w14:textId="77777777" w:rsidR="00C70D65" w:rsidRDefault="00000000">
            <w:r>
              <w:t>Chemolingot Town ICT Hub</w:t>
            </w:r>
          </w:p>
        </w:tc>
        <w:tc>
          <w:tcPr>
            <w:tcW w:w="1452" w:type="dxa"/>
          </w:tcPr>
          <w:p w14:paraId="4BED9218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740A8E03" w14:textId="77777777" w:rsidR="00C70D65" w:rsidRDefault="00000000">
            <w:r>
              <w:t>Ongoing (site handed over recently)</w:t>
            </w:r>
          </w:p>
        </w:tc>
      </w:tr>
      <w:tr w:rsidR="00C70D65" w14:paraId="0814A969" w14:textId="77777777" w:rsidTr="00D56E05">
        <w:tc>
          <w:tcPr>
            <w:tcW w:w="702" w:type="dxa"/>
          </w:tcPr>
          <w:p w14:paraId="47CD4CC0" w14:textId="77777777" w:rsidR="00C70D65" w:rsidRDefault="00000000">
            <w:r>
              <w:t>25</w:t>
            </w:r>
          </w:p>
        </w:tc>
        <w:tc>
          <w:tcPr>
            <w:tcW w:w="1275" w:type="dxa"/>
          </w:tcPr>
          <w:p w14:paraId="2A064183" w14:textId="77777777" w:rsidR="00C70D65" w:rsidRDefault="00000000">
            <w:r>
              <w:t>Uasin Gishu</w:t>
            </w:r>
          </w:p>
        </w:tc>
        <w:tc>
          <w:tcPr>
            <w:tcW w:w="1532" w:type="dxa"/>
          </w:tcPr>
          <w:p w14:paraId="4D0BF74F" w14:textId="77777777" w:rsidR="00C70D65" w:rsidRDefault="00000000">
            <w:r>
              <w:t>Soy</w:t>
            </w:r>
          </w:p>
        </w:tc>
        <w:tc>
          <w:tcPr>
            <w:tcW w:w="3094" w:type="dxa"/>
          </w:tcPr>
          <w:p w14:paraId="5F1B7ECB" w14:textId="77777777" w:rsidR="00C70D65" w:rsidRDefault="00000000">
            <w:r>
              <w:t>Ziwa Sirikwa Chief's Office</w:t>
            </w:r>
          </w:p>
        </w:tc>
        <w:tc>
          <w:tcPr>
            <w:tcW w:w="1452" w:type="dxa"/>
          </w:tcPr>
          <w:p w14:paraId="3CDC1D92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63672C20" w14:textId="77777777" w:rsidR="00C70D65" w:rsidRDefault="00000000">
            <w:r>
              <w:t>Ongoing at finishes level (95%)</w:t>
            </w:r>
          </w:p>
        </w:tc>
      </w:tr>
      <w:tr w:rsidR="00C70D65" w14:paraId="4072BF17" w14:textId="77777777" w:rsidTr="00D56E05">
        <w:tc>
          <w:tcPr>
            <w:tcW w:w="702" w:type="dxa"/>
          </w:tcPr>
          <w:p w14:paraId="1BB3D632" w14:textId="77777777" w:rsidR="00C70D65" w:rsidRDefault="00000000">
            <w:r>
              <w:lastRenderedPageBreak/>
              <w:t>26</w:t>
            </w:r>
          </w:p>
        </w:tc>
        <w:tc>
          <w:tcPr>
            <w:tcW w:w="1275" w:type="dxa"/>
          </w:tcPr>
          <w:p w14:paraId="5D2D06B7" w14:textId="77777777" w:rsidR="00C70D65" w:rsidRDefault="00000000">
            <w:r>
              <w:t>Uasin Gishu</w:t>
            </w:r>
          </w:p>
        </w:tc>
        <w:tc>
          <w:tcPr>
            <w:tcW w:w="1532" w:type="dxa"/>
          </w:tcPr>
          <w:p w14:paraId="2367906B" w14:textId="77777777" w:rsidR="00C70D65" w:rsidRDefault="00000000">
            <w:r>
              <w:t>Soy</w:t>
            </w:r>
          </w:p>
        </w:tc>
        <w:tc>
          <w:tcPr>
            <w:tcW w:w="3094" w:type="dxa"/>
          </w:tcPr>
          <w:p w14:paraId="571C2EF6" w14:textId="77777777" w:rsidR="00C70D65" w:rsidRDefault="00000000">
            <w:r>
              <w:t>Mois Bridge Chief’s Office</w:t>
            </w:r>
          </w:p>
        </w:tc>
        <w:tc>
          <w:tcPr>
            <w:tcW w:w="1452" w:type="dxa"/>
          </w:tcPr>
          <w:p w14:paraId="6F428841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66720D3D" w14:textId="77777777" w:rsidR="00C70D65" w:rsidRDefault="00000000">
            <w:r>
              <w:t>Ongoing at finishes level (95%)</w:t>
            </w:r>
          </w:p>
        </w:tc>
      </w:tr>
      <w:tr w:rsidR="00C70D65" w14:paraId="22B58DFE" w14:textId="77777777" w:rsidTr="00D56E05">
        <w:tc>
          <w:tcPr>
            <w:tcW w:w="702" w:type="dxa"/>
          </w:tcPr>
          <w:p w14:paraId="0D19BEB5" w14:textId="77777777" w:rsidR="00C70D65" w:rsidRDefault="00000000">
            <w:r>
              <w:t>27</w:t>
            </w:r>
          </w:p>
        </w:tc>
        <w:tc>
          <w:tcPr>
            <w:tcW w:w="1275" w:type="dxa"/>
          </w:tcPr>
          <w:p w14:paraId="2FB5E811" w14:textId="77777777" w:rsidR="00C70D65" w:rsidRDefault="00000000">
            <w:r>
              <w:t>Uasin Gishu</w:t>
            </w:r>
          </w:p>
        </w:tc>
        <w:tc>
          <w:tcPr>
            <w:tcW w:w="1532" w:type="dxa"/>
          </w:tcPr>
          <w:p w14:paraId="7094A47F" w14:textId="77777777" w:rsidR="00C70D65" w:rsidRDefault="00000000">
            <w:r>
              <w:t>Soy</w:t>
            </w:r>
          </w:p>
        </w:tc>
        <w:tc>
          <w:tcPr>
            <w:tcW w:w="3094" w:type="dxa"/>
          </w:tcPr>
          <w:p w14:paraId="1177918D" w14:textId="77777777" w:rsidR="00C70D65" w:rsidRDefault="00000000">
            <w:r>
              <w:t>Chuiyat Sub Location ICT Hub</w:t>
            </w:r>
          </w:p>
        </w:tc>
        <w:tc>
          <w:tcPr>
            <w:tcW w:w="1452" w:type="dxa"/>
          </w:tcPr>
          <w:p w14:paraId="331799FA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2B7AD7CD" w14:textId="77777777" w:rsidR="00C70D65" w:rsidRDefault="00000000">
            <w:r>
              <w:t>Ongoing at foundation stage (10%)</w:t>
            </w:r>
          </w:p>
        </w:tc>
      </w:tr>
      <w:tr w:rsidR="00C70D65" w14:paraId="2BBABB1D" w14:textId="77777777" w:rsidTr="00D56E05">
        <w:tc>
          <w:tcPr>
            <w:tcW w:w="702" w:type="dxa"/>
          </w:tcPr>
          <w:p w14:paraId="2A151DCB" w14:textId="77777777" w:rsidR="00C70D65" w:rsidRDefault="00000000">
            <w:r>
              <w:t>28</w:t>
            </w:r>
          </w:p>
        </w:tc>
        <w:tc>
          <w:tcPr>
            <w:tcW w:w="1275" w:type="dxa"/>
          </w:tcPr>
          <w:p w14:paraId="0724CA65" w14:textId="77777777" w:rsidR="00C70D65" w:rsidRDefault="00C70D65"/>
        </w:tc>
        <w:tc>
          <w:tcPr>
            <w:tcW w:w="1532" w:type="dxa"/>
          </w:tcPr>
          <w:p w14:paraId="29752968" w14:textId="77777777" w:rsidR="00C70D65" w:rsidRDefault="00000000">
            <w:r>
              <w:t>Sigor</w:t>
            </w:r>
          </w:p>
        </w:tc>
        <w:tc>
          <w:tcPr>
            <w:tcW w:w="3094" w:type="dxa"/>
          </w:tcPr>
          <w:p w14:paraId="0EC254C6" w14:textId="77777777" w:rsidR="00C70D65" w:rsidRDefault="00000000">
            <w:r>
              <w:t>Lomut Digital Hub</w:t>
            </w:r>
          </w:p>
        </w:tc>
        <w:tc>
          <w:tcPr>
            <w:tcW w:w="1452" w:type="dxa"/>
          </w:tcPr>
          <w:p w14:paraId="503AE92D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7F10347E" w14:textId="77777777" w:rsidR="00C70D65" w:rsidRDefault="00000000">
            <w:r>
              <w:t>Ongoing at foundation level (10%)</w:t>
            </w:r>
          </w:p>
        </w:tc>
      </w:tr>
      <w:tr w:rsidR="00C70D65" w14:paraId="0CA5FF3F" w14:textId="77777777" w:rsidTr="00D56E05">
        <w:tc>
          <w:tcPr>
            <w:tcW w:w="702" w:type="dxa"/>
          </w:tcPr>
          <w:p w14:paraId="35A90C65" w14:textId="77777777" w:rsidR="00C70D65" w:rsidRDefault="00000000">
            <w:r>
              <w:t>29</w:t>
            </w:r>
          </w:p>
        </w:tc>
        <w:tc>
          <w:tcPr>
            <w:tcW w:w="1275" w:type="dxa"/>
          </w:tcPr>
          <w:p w14:paraId="314D55C2" w14:textId="77777777" w:rsidR="00C70D65" w:rsidRDefault="00000000">
            <w:r>
              <w:t>Busia</w:t>
            </w:r>
          </w:p>
        </w:tc>
        <w:tc>
          <w:tcPr>
            <w:tcW w:w="1532" w:type="dxa"/>
          </w:tcPr>
          <w:p w14:paraId="7EDFCFDC" w14:textId="77777777" w:rsidR="00C70D65" w:rsidRDefault="00000000">
            <w:r>
              <w:t>Funyula</w:t>
            </w:r>
          </w:p>
        </w:tc>
        <w:tc>
          <w:tcPr>
            <w:tcW w:w="3094" w:type="dxa"/>
          </w:tcPr>
          <w:p w14:paraId="6B3629B3" w14:textId="77777777" w:rsidR="00C70D65" w:rsidRDefault="00000000">
            <w:r>
              <w:t>Samia Resource Jitume Centre (Nangina ward)</w:t>
            </w:r>
          </w:p>
        </w:tc>
        <w:tc>
          <w:tcPr>
            <w:tcW w:w="1452" w:type="dxa"/>
          </w:tcPr>
          <w:p w14:paraId="17EA9EC2" w14:textId="77777777" w:rsidR="00C70D65" w:rsidRDefault="00000000">
            <w:r>
              <w:t>Center of excellence</w:t>
            </w:r>
          </w:p>
        </w:tc>
        <w:tc>
          <w:tcPr>
            <w:tcW w:w="2726" w:type="dxa"/>
          </w:tcPr>
          <w:p w14:paraId="1ED92D27" w14:textId="77777777" w:rsidR="00C70D65" w:rsidRDefault="00000000">
            <w:r>
              <w:t>Ongoing; walling on ground floor (15%)</w:t>
            </w:r>
          </w:p>
        </w:tc>
      </w:tr>
      <w:tr w:rsidR="00C70D65" w14:paraId="5CEA5FBC" w14:textId="77777777" w:rsidTr="00D56E05">
        <w:tc>
          <w:tcPr>
            <w:tcW w:w="702" w:type="dxa"/>
          </w:tcPr>
          <w:p w14:paraId="573DD1B4" w14:textId="77777777" w:rsidR="00C70D65" w:rsidRDefault="00000000">
            <w:r>
              <w:t>30</w:t>
            </w:r>
          </w:p>
        </w:tc>
        <w:tc>
          <w:tcPr>
            <w:tcW w:w="1275" w:type="dxa"/>
          </w:tcPr>
          <w:p w14:paraId="79A2BA9B" w14:textId="77777777" w:rsidR="00C70D65" w:rsidRDefault="00000000">
            <w:r>
              <w:t>Busia</w:t>
            </w:r>
          </w:p>
        </w:tc>
        <w:tc>
          <w:tcPr>
            <w:tcW w:w="1532" w:type="dxa"/>
          </w:tcPr>
          <w:p w14:paraId="72DDD2CD" w14:textId="77777777" w:rsidR="00C70D65" w:rsidRDefault="00000000">
            <w:r>
              <w:t>Teso South</w:t>
            </w:r>
          </w:p>
        </w:tc>
        <w:tc>
          <w:tcPr>
            <w:tcW w:w="3094" w:type="dxa"/>
          </w:tcPr>
          <w:p w14:paraId="42ED0479" w14:textId="77777777" w:rsidR="00C70D65" w:rsidRDefault="00000000">
            <w:r>
              <w:t>Huduma Jitume Digital Centre - Aterait (Chakol ward)</w:t>
            </w:r>
          </w:p>
        </w:tc>
        <w:tc>
          <w:tcPr>
            <w:tcW w:w="1452" w:type="dxa"/>
          </w:tcPr>
          <w:p w14:paraId="19D1757E" w14:textId="77777777" w:rsidR="00C70D65" w:rsidRDefault="00000000">
            <w:r>
              <w:t>Center of excellence</w:t>
            </w:r>
          </w:p>
        </w:tc>
        <w:tc>
          <w:tcPr>
            <w:tcW w:w="2726" w:type="dxa"/>
          </w:tcPr>
          <w:p w14:paraId="13952CF5" w14:textId="77777777" w:rsidR="00C70D65" w:rsidRDefault="00000000">
            <w:r>
              <w:t>Contractor on site; plastering 70%</w:t>
            </w:r>
          </w:p>
        </w:tc>
      </w:tr>
      <w:tr w:rsidR="00C70D65" w14:paraId="62605FE5" w14:textId="77777777" w:rsidTr="00D56E05">
        <w:tc>
          <w:tcPr>
            <w:tcW w:w="702" w:type="dxa"/>
          </w:tcPr>
          <w:p w14:paraId="266799FF" w14:textId="77777777" w:rsidR="00C70D65" w:rsidRDefault="00000000">
            <w:r>
              <w:t>31</w:t>
            </w:r>
          </w:p>
        </w:tc>
        <w:tc>
          <w:tcPr>
            <w:tcW w:w="1275" w:type="dxa"/>
          </w:tcPr>
          <w:p w14:paraId="6F8B9849" w14:textId="77777777" w:rsidR="00C70D65" w:rsidRDefault="00000000">
            <w:r>
              <w:t>Busia</w:t>
            </w:r>
          </w:p>
        </w:tc>
        <w:tc>
          <w:tcPr>
            <w:tcW w:w="1532" w:type="dxa"/>
          </w:tcPr>
          <w:p w14:paraId="595E21C1" w14:textId="77777777" w:rsidR="00C70D65" w:rsidRDefault="00C70D65"/>
        </w:tc>
        <w:tc>
          <w:tcPr>
            <w:tcW w:w="3094" w:type="dxa"/>
          </w:tcPr>
          <w:p w14:paraId="0B41BF0F" w14:textId="77777777" w:rsidR="00C70D65" w:rsidRDefault="00000000">
            <w:r>
              <w:t>Simba Chai Chief’s Office Digital Hub</w:t>
            </w:r>
          </w:p>
        </w:tc>
        <w:tc>
          <w:tcPr>
            <w:tcW w:w="1452" w:type="dxa"/>
          </w:tcPr>
          <w:p w14:paraId="744B6309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0B234024" w14:textId="77777777" w:rsidR="00C70D65" w:rsidRDefault="00000000">
            <w:r>
              <w:t>Ongoing; contractor on site; allocate funds in 2025/26 FY</w:t>
            </w:r>
          </w:p>
        </w:tc>
      </w:tr>
      <w:tr w:rsidR="00C70D65" w14:paraId="5671DF68" w14:textId="77777777" w:rsidTr="00D56E05">
        <w:tc>
          <w:tcPr>
            <w:tcW w:w="702" w:type="dxa"/>
          </w:tcPr>
          <w:p w14:paraId="264BC496" w14:textId="77777777" w:rsidR="00C70D65" w:rsidRDefault="00000000">
            <w:r>
              <w:t>32</w:t>
            </w:r>
          </w:p>
        </w:tc>
        <w:tc>
          <w:tcPr>
            <w:tcW w:w="1275" w:type="dxa"/>
          </w:tcPr>
          <w:p w14:paraId="43C173A7" w14:textId="77777777" w:rsidR="00C70D65" w:rsidRDefault="00000000">
            <w:r>
              <w:t>Busia</w:t>
            </w:r>
          </w:p>
        </w:tc>
        <w:tc>
          <w:tcPr>
            <w:tcW w:w="1532" w:type="dxa"/>
          </w:tcPr>
          <w:p w14:paraId="6F7E9A3E" w14:textId="77777777" w:rsidR="00C70D65" w:rsidRDefault="00000000">
            <w:r>
              <w:t>Sitikho</w:t>
            </w:r>
          </w:p>
        </w:tc>
        <w:tc>
          <w:tcPr>
            <w:tcW w:w="3094" w:type="dxa"/>
          </w:tcPr>
          <w:p w14:paraId="66F02EC9" w14:textId="77777777" w:rsidR="00C70D65" w:rsidRDefault="00000000">
            <w:r>
              <w:t>Sitikho Ward ICT Hub (Kuywa Dispensary)</w:t>
            </w:r>
          </w:p>
        </w:tc>
        <w:tc>
          <w:tcPr>
            <w:tcW w:w="1452" w:type="dxa"/>
          </w:tcPr>
          <w:p w14:paraId="273FD560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56E97D1F" w14:textId="77777777" w:rsidR="00C70D65" w:rsidRDefault="00000000">
            <w:r>
              <w:t>Ongoing; walling level (20%)</w:t>
            </w:r>
          </w:p>
        </w:tc>
      </w:tr>
      <w:tr w:rsidR="00C70D65" w14:paraId="7C7611A9" w14:textId="77777777" w:rsidTr="00D56E05">
        <w:tc>
          <w:tcPr>
            <w:tcW w:w="702" w:type="dxa"/>
          </w:tcPr>
          <w:p w14:paraId="69948E1E" w14:textId="77777777" w:rsidR="00C70D65" w:rsidRDefault="00000000">
            <w:r>
              <w:t>33</w:t>
            </w:r>
          </w:p>
        </w:tc>
        <w:tc>
          <w:tcPr>
            <w:tcW w:w="1275" w:type="dxa"/>
          </w:tcPr>
          <w:p w14:paraId="031CFFFA" w14:textId="77777777" w:rsidR="00C70D65" w:rsidRDefault="00000000">
            <w:r>
              <w:t>Busia</w:t>
            </w:r>
          </w:p>
        </w:tc>
        <w:tc>
          <w:tcPr>
            <w:tcW w:w="1532" w:type="dxa"/>
          </w:tcPr>
          <w:p w14:paraId="0A94BC97" w14:textId="77777777" w:rsidR="00C70D65" w:rsidRDefault="00000000">
            <w:r>
              <w:t>Misikhu</w:t>
            </w:r>
          </w:p>
        </w:tc>
        <w:tc>
          <w:tcPr>
            <w:tcW w:w="3094" w:type="dxa"/>
          </w:tcPr>
          <w:p w14:paraId="0713AB21" w14:textId="77777777" w:rsidR="00C70D65" w:rsidRDefault="00000000">
            <w:r>
              <w:t>Misikhu Ward Digital Hub (Sirende Chief's Office)</w:t>
            </w:r>
          </w:p>
        </w:tc>
        <w:tc>
          <w:tcPr>
            <w:tcW w:w="1452" w:type="dxa"/>
          </w:tcPr>
          <w:p w14:paraId="1898B2ED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514DD2F" w14:textId="77777777" w:rsidR="00C70D65" w:rsidRDefault="00000000">
            <w:r>
              <w:t>Ongoing; slabbing (10%)</w:t>
            </w:r>
          </w:p>
        </w:tc>
      </w:tr>
      <w:tr w:rsidR="00C70D65" w14:paraId="351DC280" w14:textId="77777777" w:rsidTr="00D56E05">
        <w:tc>
          <w:tcPr>
            <w:tcW w:w="702" w:type="dxa"/>
          </w:tcPr>
          <w:p w14:paraId="58908C6F" w14:textId="77777777" w:rsidR="00C70D65" w:rsidRDefault="00000000">
            <w:r>
              <w:t>34</w:t>
            </w:r>
          </w:p>
        </w:tc>
        <w:tc>
          <w:tcPr>
            <w:tcW w:w="1275" w:type="dxa"/>
          </w:tcPr>
          <w:p w14:paraId="3C686AE5" w14:textId="77777777" w:rsidR="00C70D65" w:rsidRDefault="00000000">
            <w:r>
              <w:t>Bungoma</w:t>
            </w:r>
          </w:p>
        </w:tc>
        <w:tc>
          <w:tcPr>
            <w:tcW w:w="1532" w:type="dxa"/>
          </w:tcPr>
          <w:p w14:paraId="0CD9B49A" w14:textId="77777777" w:rsidR="00C70D65" w:rsidRDefault="00000000">
            <w:r>
              <w:t>Sirisia</w:t>
            </w:r>
          </w:p>
        </w:tc>
        <w:tc>
          <w:tcPr>
            <w:tcW w:w="3094" w:type="dxa"/>
          </w:tcPr>
          <w:p w14:paraId="16F23085" w14:textId="77777777" w:rsidR="00C70D65" w:rsidRDefault="00000000">
            <w:r>
              <w:t>Sirisia Digital HUB - Lwandanyi</w:t>
            </w:r>
          </w:p>
        </w:tc>
        <w:tc>
          <w:tcPr>
            <w:tcW w:w="1452" w:type="dxa"/>
          </w:tcPr>
          <w:p w14:paraId="643C171C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704F813C" w14:textId="77777777" w:rsidR="00C70D65" w:rsidRDefault="00000000">
            <w:r>
              <w:t>Ongoing; roofing level (70%)</w:t>
            </w:r>
          </w:p>
        </w:tc>
      </w:tr>
      <w:tr w:rsidR="00C70D65" w14:paraId="0AF2428E" w14:textId="77777777" w:rsidTr="00D56E05">
        <w:tc>
          <w:tcPr>
            <w:tcW w:w="702" w:type="dxa"/>
          </w:tcPr>
          <w:p w14:paraId="51BB6AF6" w14:textId="77777777" w:rsidR="00C70D65" w:rsidRDefault="00000000">
            <w:r>
              <w:t>35</w:t>
            </w:r>
          </w:p>
        </w:tc>
        <w:tc>
          <w:tcPr>
            <w:tcW w:w="1275" w:type="dxa"/>
          </w:tcPr>
          <w:p w14:paraId="1E033DA1" w14:textId="77777777" w:rsidR="00C70D65" w:rsidRDefault="00000000">
            <w:r>
              <w:t>Bungoma</w:t>
            </w:r>
          </w:p>
        </w:tc>
        <w:tc>
          <w:tcPr>
            <w:tcW w:w="1532" w:type="dxa"/>
          </w:tcPr>
          <w:p w14:paraId="7D60104B" w14:textId="77777777" w:rsidR="00C70D65" w:rsidRDefault="00000000">
            <w:r>
              <w:t>Kabuchai</w:t>
            </w:r>
          </w:p>
        </w:tc>
        <w:tc>
          <w:tcPr>
            <w:tcW w:w="3094" w:type="dxa"/>
          </w:tcPr>
          <w:p w14:paraId="695E0009" w14:textId="77777777" w:rsidR="00C70D65" w:rsidRDefault="00000000">
            <w:r>
              <w:t>Kabuchai Constituency Digital Hubs - Chwele</w:t>
            </w:r>
          </w:p>
        </w:tc>
        <w:tc>
          <w:tcPr>
            <w:tcW w:w="1452" w:type="dxa"/>
          </w:tcPr>
          <w:p w14:paraId="56343D99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2D2BF8BD" w14:textId="77777777" w:rsidR="00C70D65" w:rsidRDefault="00000000">
            <w:r>
              <w:t>Ongoing; lintel level (30%)</w:t>
            </w:r>
          </w:p>
        </w:tc>
      </w:tr>
      <w:tr w:rsidR="00C70D65" w14:paraId="11A225CD" w14:textId="77777777" w:rsidTr="00D56E05">
        <w:tc>
          <w:tcPr>
            <w:tcW w:w="702" w:type="dxa"/>
          </w:tcPr>
          <w:p w14:paraId="0AEFF78A" w14:textId="77777777" w:rsidR="00C70D65" w:rsidRDefault="00000000">
            <w:r>
              <w:t>36</w:t>
            </w:r>
          </w:p>
        </w:tc>
        <w:tc>
          <w:tcPr>
            <w:tcW w:w="1275" w:type="dxa"/>
          </w:tcPr>
          <w:p w14:paraId="32F81438" w14:textId="77777777" w:rsidR="00C70D65" w:rsidRDefault="00000000">
            <w:r>
              <w:t>Kakamega</w:t>
            </w:r>
          </w:p>
        </w:tc>
        <w:tc>
          <w:tcPr>
            <w:tcW w:w="1532" w:type="dxa"/>
          </w:tcPr>
          <w:p w14:paraId="722C6CD3" w14:textId="77777777" w:rsidR="00C70D65" w:rsidRDefault="00000000">
            <w:r>
              <w:t>Likuyani</w:t>
            </w:r>
          </w:p>
        </w:tc>
        <w:tc>
          <w:tcPr>
            <w:tcW w:w="3094" w:type="dxa"/>
          </w:tcPr>
          <w:p w14:paraId="2D57DB9B" w14:textId="77777777" w:rsidR="00C70D65" w:rsidRDefault="00000000">
            <w:r>
              <w:t>Huduma Jitume Digital Centre (Kongoni ward)</w:t>
            </w:r>
          </w:p>
        </w:tc>
        <w:tc>
          <w:tcPr>
            <w:tcW w:w="1452" w:type="dxa"/>
          </w:tcPr>
          <w:p w14:paraId="1E909404" w14:textId="77777777" w:rsidR="00C70D65" w:rsidRDefault="00000000">
            <w:r>
              <w:t>CoE</w:t>
            </w:r>
          </w:p>
        </w:tc>
        <w:tc>
          <w:tcPr>
            <w:tcW w:w="2726" w:type="dxa"/>
          </w:tcPr>
          <w:p w14:paraId="2B8B149A" w14:textId="77777777" w:rsidR="00C70D65" w:rsidRDefault="00000000">
            <w:r>
              <w:t>Ongoing; roof slab finishes (54%)</w:t>
            </w:r>
          </w:p>
        </w:tc>
      </w:tr>
      <w:tr w:rsidR="00C70D65" w14:paraId="054F3647" w14:textId="77777777" w:rsidTr="00D56E05">
        <w:tc>
          <w:tcPr>
            <w:tcW w:w="702" w:type="dxa"/>
          </w:tcPr>
          <w:p w14:paraId="1490D263" w14:textId="77777777" w:rsidR="00C70D65" w:rsidRDefault="00000000">
            <w:r>
              <w:t>37</w:t>
            </w:r>
          </w:p>
        </w:tc>
        <w:tc>
          <w:tcPr>
            <w:tcW w:w="1275" w:type="dxa"/>
          </w:tcPr>
          <w:p w14:paraId="12E3DA30" w14:textId="77777777" w:rsidR="00C70D65" w:rsidRDefault="00000000">
            <w:r>
              <w:t>Kakamega</w:t>
            </w:r>
          </w:p>
        </w:tc>
        <w:tc>
          <w:tcPr>
            <w:tcW w:w="1532" w:type="dxa"/>
          </w:tcPr>
          <w:p w14:paraId="4A361C15" w14:textId="77777777" w:rsidR="00C70D65" w:rsidRDefault="00000000">
            <w:r>
              <w:t>Likuyani</w:t>
            </w:r>
          </w:p>
        </w:tc>
        <w:tc>
          <w:tcPr>
            <w:tcW w:w="3094" w:type="dxa"/>
          </w:tcPr>
          <w:p w14:paraId="18E037C2" w14:textId="77777777" w:rsidR="00C70D65" w:rsidRDefault="00000000">
            <w:r>
              <w:t>Mabusi Digital Hub (Sinoko ward)</w:t>
            </w:r>
          </w:p>
        </w:tc>
        <w:tc>
          <w:tcPr>
            <w:tcW w:w="1452" w:type="dxa"/>
          </w:tcPr>
          <w:p w14:paraId="6CC7D70E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49921C29" w14:textId="77777777" w:rsidR="00C70D65" w:rsidRDefault="00000000">
            <w:r>
              <w:t>Ongoing; internal plastering (60%)</w:t>
            </w:r>
          </w:p>
        </w:tc>
      </w:tr>
      <w:tr w:rsidR="00C70D65" w14:paraId="590CB8FC" w14:textId="77777777" w:rsidTr="00D56E05">
        <w:tc>
          <w:tcPr>
            <w:tcW w:w="702" w:type="dxa"/>
          </w:tcPr>
          <w:p w14:paraId="4AE1EC0D" w14:textId="77777777" w:rsidR="00C70D65" w:rsidRDefault="00000000">
            <w:r>
              <w:t>38</w:t>
            </w:r>
          </w:p>
        </w:tc>
        <w:tc>
          <w:tcPr>
            <w:tcW w:w="1275" w:type="dxa"/>
          </w:tcPr>
          <w:p w14:paraId="582999A5" w14:textId="77777777" w:rsidR="00C70D65" w:rsidRDefault="00000000">
            <w:r>
              <w:t>Kakamega</w:t>
            </w:r>
          </w:p>
        </w:tc>
        <w:tc>
          <w:tcPr>
            <w:tcW w:w="1532" w:type="dxa"/>
          </w:tcPr>
          <w:p w14:paraId="4EF8307F" w14:textId="77777777" w:rsidR="00C70D65" w:rsidRDefault="00000000">
            <w:r>
              <w:t>Lurambi</w:t>
            </w:r>
          </w:p>
        </w:tc>
        <w:tc>
          <w:tcPr>
            <w:tcW w:w="3094" w:type="dxa"/>
          </w:tcPr>
          <w:p w14:paraId="22696502" w14:textId="77777777" w:rsidR="00C70D65" w:rsidRDefault="00000000">
            <w:r>
              <w:t>Lurambi NG-CDF Office Digital Hub (Sheywe)</w:t>
            </w:r>
          </w:p>
        </w:tc>
        <w:tc>
          <w:tcPr>
            <w:tcW w:w="1452" w:type="dxa"/>
          </w:tcPr>
          <w:p w14:paraId="4054D4A5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116E8C65" w14:textId="77777777" w:rsidR="00C70D65" w:rsidRDefault="00000000">
            <w:r>
              <w:t>Ongoing; plastering works</w:t>
            </w:r>
          </w:p>
        </w:tc>
      </w:tr>
      <w:tr w:rsidR="00C70D65" w14:paraId="3A0887F0" w14:textId="77777777" w:rsidTr="00D56E05">
        <w:tc>
          <w:tcPr>
            <w:tcW w:w="702" w:type="dxa"/>
          </w:tcPr>
          <w:p w14:paraId="58218186" w14:textId="77777777" w:rsidR="00C70D65" w:rsidRDefault="00000000">
            <w:r>
              <w:t>39</w:t>
            </w:r>
          </w:p>
        </w:tc>
        <w:tc>
          <w:tcPr>
            <w:tcW w:w="1275" w:type="dxa"/>
          </w:tcPr>
          <w:p w14:paraId="1872D3B0" w14:textId="77777777" w:rsidR="00C70D65" w:rsidRDefault="00000000">
            <w:r>
              <w:t>Isiolo</w:t>
            </w:r>
          </w:p>
        </w:tc>
        <w:tc>
          <w:tcPr>
            <w:tcW w:w="1532" w:type="dxa"/>
          </w:tcPr>
          <w:p w14:paraId="082FD0E5" w14:textId="77777777" w:rsidR="00C70D65" w:rsidRDefault="00000000">
            <w:r>
              <w:t>Isiolo South</w:t>
            </w:r>
          </w:p>
        </w:tc>
        <w:tc>
          <w:tcPr>
            <w:tcW w:w="3094" w:type="dxa"/>
          </w:tcPr>
          <w:p w14:paraId="2D6D9F62" w14:textId="77777777" w:rsidR="00C70D65" w:rsidRDefault="00000000">
            <w:r>
              <w:t>Isiolo South NG-CDF ICT Centre</w:t>
            </w:r>
          </w:p>
        </w:tc>
        <w:tc>
          <w:tcPr>
            <w:tcW w:w="1452" w:type="dxa"/>
          </w:tcPr>
          <w:p w14:paraId="6188434C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438AAC80" w14:textId="77777777" w:rsidR="00C70D65" w:rsidRDefault="00000000">
            <w:r>
              <w:t>Ongoing; 98% (pending installation of furniture)</w:t>
            </w:r>
          </w:p>
        </w:tc>
      </w:tr>
      <w:tr w:rsidR="00C70D65" w14:paraId="718B2538" w14:textId="77777777" w:rsidTr="00D56E05">
        <w:tc>
          <w:tcPr>
            <w:tcW w:w="702" w:type="dxa"/>
          </w:tcPr>
          <w:p w14:paraId="7453C911" w14:textId="77777777" w:rsidR="00C70D65" w:rsidRDefault="00000000">
            <w:r>
              <w:t>40</w:t>
            </w:r>
          </w:p>
        </w:tc>
        <w:tc>
          <w:tcPr>
            <w:tcW w:w="1275" w:type="dxa"/>
          </w:tcPr>
          <w:p w14:paraId="4D558AEF" w14:textId="77777777" w:rsidR="00C70D65" w:rsidRDefault="00000000">
            <w:r>
              <w:t>Marsabit</w:t>
            </w:r>
          </w:p>
        </w:tc>
        <w:tc>
          <w:tcPr>
            <w:tcW w:w="1532" w:type="dxa"/>
          </w:tcPr>
          <w:p w14:paraId="65BFD31B" w14:textId="77777777" w:rsidR="00C70D65" w:rsidRDefault="00000000">
            <w:r>
              <w:t>Moyale</w:t>
            </w:r>
          </w:p>
        </w:tc>
        <w:tc>
          <w:tcPr>
            <w:tcW w:w="3094" w:type="dxa"/>
          </w:tcPr>
          <w:p w14:paraId="0B129C50" w14:textId="77777777" w:rsidR="00C70D65" w:rsidRDefault="00000000">
            <w:r>
              <w:t>Digital Hub at Moyale NG-CDF Office Compound</w:t>
            </w:r>
          </w:p>
        </w:tc>
        <w:tc>
          <w:tcPr>
            <w:tcW w:w="1452" w:type="dxa"/>
          </w:tcPr>
          <w:p w14:paraId="640352F2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6E91FC5B" w14:textId="77777777" w:rsidR="00C70D65" w:rsidRDefault="00000000">
            <w:r>
              <w:t>Ongoing; 98% (pending installation of furniture)</w:t>
            </w:r>
          </w:p>
        </w:tc>
      </w:tr>
      <w:tr w:rsidR="00C70D65" w14:paraId="683B6884" w14:textId="77777777" w:rsidTr="00D56E05">
        <w:tc>
          <w:tcPr>
            <w:tcW w:w="702" w:type="dxa"/>
          </w:tcPr>
          <w:p w14:paraId="021FC06C" w14:textId="77777777" w:rsidR="00C70D65" w:rsidRDefault="00000000">
            <w:r>
              <w:t>41</w:t>
            </w:r>
          </w:p>
        </w:tc>
        <w:tc>
          <w:tcPr>
            <w:tcW w:w="1275" w:type="dxa"/>
          </w:tcPr>
          <w:p w14:paraId="17259214" w14:textId="77777777" w:rsidR="00C70D65" w:rsidRDefault="00000000">
            <w:r>
              <w:t>Marsabit</w:t>
            </w:r>
          </w:p>
        </w:tc>
        <w:tc>
          <w:tcPr>
            <w:tcW w:w="1532" w:type="dxa"/>
          </w:tcPr>
          <w:p w14:paraId="1761CE81" w14:textId="77777777" w:rsidR="00C70D65" w:rsidRDefault="00000000">
            <w:r>
              <w:t>North Horr</w:t>
            </w:r>
          </w:p>
        </w:tc>
        <w:tc>
          <w:tcPr>
            <w:tcW w:w="3094" w:type="dxa"/>
          </w:tcPr>
          <w:p w14:paraId="1E3BEF0D" w14:textId="77777777" w:rsidR="00C70D65" w:rsidRDefault="00000000">
            <w:r>
              <w:t>Digital Hub at Maikona Ward</w:t>
            </w:r>
          </w:p>
        </w:tc>
        <w:tc>
          <w:tcPr>
            <w:tcW w:w="1452" w:type="dxa"/>
          </w:tcPr>
          <w:p w14:paraId="7C4E846F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6B3B97CC" w14:textId="77777777" w:rsidR="00C70D65" w:rsidRDefault="00000000">
            <w:r>
              <w:t>Ongoing; 98% (pending installation of furniture)</w:t>
            </w:r>
          </w:p>
        </w:tc>
      </w:tr>
      <w:tr w:rsidR="00C70D65" w14:paraId="6CB55A0B" w14:textId="77777777" w:rsidTr="00D56E05">
        <w:tc>
          <w:tcPr>
            <w:tcW w:w="702" w:type="dxa"/>
          </w:tcPr>
          <w:p w14:paraId="4A257016" w14:textId="77777777" w:rsidR="00C70D65" w:rsidRDefault="00000000">
            <w:r>
              <w:lastRenderedPageBreak/>
              <w:t>42</w:t>
            </w:r>
          </w:p>
        </w:tc>
        <w:tc>
          <w:tcPr>
            <w:tcW w:w="1275" w:type="dxa"/>
          </w:tcPr>
          <w:p w14:paraId="1949D78F" w14:textId="77777777" w:rsidR="00C70D65" w:rsidRDefault="00000000">
            <w:r>
              <w:t>Marsabit</w:t>
            </w:r>
          </w:p>
        </w:tc>
        <w:tc>
          <w:tcPr>
            <w:tcW w:w="1532" w:type="dxa"/>
          </w:tcPr>
          <w:p w14:paraId="40DF3B14" w14:textId="77777777" w:rsidR="00C70D65" w:rsidRDefault="00000000">
            <w:r>
              <w:t>North Horr</w:t>
            </w:r>
          </w:p>
        </w:tc>
        <w:tc>
          <w:tcPr>
            <w:tcW w:w="3094" w:type="dxa"/>
          </w:tcPr>
          <w:p w14:paraId="4EEA3599" w14:textId="77777777" w:rsidR="00C70D65" w:rsidRDefault="00000000">
            <w:r>
              <w:t>North Horr Ward Digital Hub</w:t>
            </w:r>
          </w:p>
        </w:tc>
        <w:tc>
          <w:tcPr>
            <w:tcW w:w="1452" w:type="dxa"/>
          </w:tcPr>
          <w:p w14:paraId="0A17056D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3037EE15" w14:textId="77777777" w:rsidR="00C70D65" w:rsidRDefault="00000000">
            <w:r>
              <w:t>Ongoing; 98% (pending installation of furniture)</w:t>
            </w:r>
          </w:p>
        </w:tc>
      </w:tr>
      <w:tr w:rsidR="00C70D65" w14:paraId="5C88A8B0" w14:textId="77777777" w:rsidTr="00D56E05">
        <w:tc>
          <w:tcPr>
            <w:tcW w:w="702" w:type="dxa"/>
          </w:tcPr>
          <w:p w14:paraId="044C3D9A" w14:textId="77777777" w:rsidR="00C70D65" w:rsidRDefault="00000000">
            <w:r>
              <w:t>43</w:t>
            </w:r>
          </w:p>
        </w:tc>
        <w:tc>
          <w:tcPr>
            <w:tcW w:w="1275" w:type="dxa"/>
          </w:tcPr>
          <w:p w14:paraId="7BE3FC1B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744B9CBB" w14:textId="77777777" w:rsidR="00C70D65" w:rsidRDefault="00000000">
            <w:r>
              <w:t>South Imenti</w:t>
            </w:r>
          </w:p>
        </w:tc>
        <w:tc>
          <w:tcPr>
            <w:tcW w:w="3094" w:type="dxa"/>
          </w:tcPr>
          <w:p w14:paraId="13C894C4" w14:textId="77777777" w:rsidR="00C70D65" w:rsidRDefault="00000000">
            <w:r>
              <w:t>Kathera Innovation Communication Technology Centre</w:t>
            </w:r>
          </w:p>
        </w:tc>
        <w:tc>
          <w:tcPr>
            <w:tcW w:w="1452" w:type="dxa"/>
          </w:tcPr>
          <w:p w14:paraId="10FFED29" w14:textId="77777777" w:rsidR="00C70D65" w:rsidRDefault="00000000">
            <w:r>
              <w:t>Option 4 (Conversion)</w:t>
            </w:r>
          </w:p>
        </w:tc>
        <w:tc>
          <w:tcPr>
            <w:tcW w:w="2726" w:type="dxa"/>
          </w:tcPr>
          <w:p w14:paraId="4539FC16" w14:textId="77777777" w:rsidR="00C70D65" w:rsidRDefault="00000000">
            <w:r>
              <w:t>Ongoing; 95% (pending painting &amp; furniture)</w:t>
            </w:r>
          </w:p>
        </w:tc>
      </w:tr>
      <w:tr w:rsidR="00C70D65" w14:paraId="56934482" w14:textId="77777777" w:rsidTr="00D56E05">
        <w:tc>
          <w:tcPr>
            <w:tcW w:w="702" w:type="dxa"/>
          </w:tcPr>
          <w:p w14:paraId="01BC59D5" w14:textId="77777777" w:rsidR="00C70D65" w:rsidRDefault="00000000">
            <w:r>
              <w:t>44</w:t>
            </w:r>
          </w:p>
        </w:tc>
        <w:tc>
          <w:tcPr>
            <w:tcW w:w="1275" w:type="dxa"/>
          </w:tcPr>
          <w:p w14:paraId="31CEF774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6BF7E406" w14:textId="77777777" w:rsidR="00C70D65" w:rsidRDefault="00000000">
            <w:r>
              <w:t>Abogeta West</w:t>
            </w:r>
          </w:p>
        </w:tc>
        <w:tc>
          <w:tcPr>
            <w:tcW w:w="3094" w:type="dxa"/>
          </w:tcPr>
          <w:p w14:paraId="1FF3A495" w14:textId="77777777" w:rsidR="00C70D65" w:rsidRDefault="00000000">
            <w:r>
              <w:t>Abogeta West ICT Centre</w:t>
            </w:r>
          </w:p>
        </w:tc>
        <w:tc>
          <w:tcPr>
            <w:tcW w:w="1452" w:type="dxa"/>
          </w:tcPr>
          <w:p w14:paraId="60FD98E8" w14:textId="77777777" w:rsidR="00C70D65" w:rsidRDefault="00000000">
            <w:r>
              <w:t>Option 4 (Conversion)</w:t>
            </w:r>
          </w:p>
        </w:tc>
        <w:tc>
          <w:tcPr>
            <w:tcW w:w="2726" w:type="dxa"/>
          </w:tcPr>
          <w:p w14:paraId="7BDFDFA2" w14:textId="77777777" w:rsidR="00C70D65" w:rsidRDefault="00000000">
            <w:r>
              <w:t>Ongoing; 66% (pending fencing, gate, ramp, painting &amp; furniture)</w:t>
            </w:r>
          </w:p>
        </w:tc>
      </w:tr>
      <w:tr w:rsidR="00C70D65" w14:paraId="756C5665" w14:textId="77777777" w:rsidTr="00D56E05">
        <w:tc>
          <w:tcPr>
            <w:tcW w:w="702" w:type="dxa"/>
          </w:tcPr>
          <w:p w14:paraId="6AB81667" w14:textId="77777777" w:rsidR="00C70D65" w:rsidRDefault="00000000">
            <w:r>
              <w:t>45</w:t>
            </w:r>
          </w:p>
        </w:tc>
        <w:tc>
          <w:tcPr>
            <w:tcW w:w="1275" w:type="dxa"/>
          </w:tcPr>
          <w:p w14:paraId="33404BD4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44A9D8C2" w14:textId="77777777" w:rsidR="00C70D65" w:rsidRDefault="00000000">
            <w:r>
              <w:t>Igoji</w:t>
            </w:r>
          </w:p>
        </w:tc>
        <w:tc>
          <w:tcPr>
            <w:tcW w:w="3094" w:type="dxa"/>
          </w:tcPr>
          <w:p w14:paraId="42ED7506" w14:textId="77777777" w:rsidR="00C70D65" w:rsidRDefault="00000000">
            <w:r>
              <w:t>Deputy County Commissioner Dept Offices (Igoji)</w:t>
            </w:r>
          </w:p>
        </w:tc>
        <w:tc>
          <w:tcPr>
            <w:tcW w:w="1452" w:type="dxa"/>
          </w:tcPr>
          <w:p w14:paraId="2AAF4C42" w14:textId="77777777" w:rsidR="00C70D65" w:rsidRDefault="00000000">
            <w:r>
              <w:t>Option 4 (Conversion)</w:t>
            </w:r>
          </w:p>
        </w:tc>
        <w:tc>
          <w:tcPr>
            <w:tcW w:w="2726" w:type="dxa"/>
          </w:tcPr>
          <w:p w14:paraId="220D5B17" w14:textId="77777777" w:rsidR="00C70D65" w:rsidRDefault="00000000">
            <w:r>
              <w:t>Ongoing; 94% (pending furniture)</w:t>
            </w:r>
          </w:p>
        </w:tc>
      </w:tr>
      <w:tr w:rsidR="00C70D65" w14:paraId="48BB4B69" w14:textId="77777777" w:rsidTr="00D56E05">
        <w:tc>
          <w:tcPr>
            <w:tcW w:w="702" w:type="dxa"/>
          </w:tcPr>
          <w:p w14:paraId="583B671D" w14:textId="77777777" w:rsidR="00C70D65" w:rsidRDefault="00000000">
            <w:r>
              <w:t>46</w:t>
            </w:r>
          </w:p>
        </w:tc>
        <w:tc>
          <w:tcPr>
            <w:tcW w:w="1275" w:type="dxa"/>
          </w:tcPr>
          <w:p w14:paraId="79EF9847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77B1C657" w14:textId="77777777" w:rsidR="00C70D65" w:rsidRDefault="00000000">
            <w:r>
              <w:t>Igembe South</w:t>
            </w:r>
          </w:p>
        </w:tc>
        <w:tc>
          <w:tcPr>
            <w:tcW w:w="3094" w:type="dxa"/>
          </w:tcPr>
          <w:p w14:paraId="7A12DCD5" w14:textId="77777777" w:rsidR="00C70D65" w:rsidRDefault="00000000">
            <w:r>
              <w:t>Constituency Innovation Hub (Antubochiu Chiefs ground)</w:t>
            </w:r>
          </w:p>
        </w:tc>
        <w:tc>
          <w:tcPr>
            <w:tcW w:w="1452" w:type="dxa"/>
          </w:tcPr>
          <w:p w14:paraId="40AEC081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0B1BE8B6" w14:textId="77777777" w:rsidR="00C70D65" w:rsidRDefault="00000000">
            <w:r>
              <w:t>Ongoing; 37% (substructure &amp; walling)</w:t>
            </w:r>
          </w:p>
        </w:tc>
      </w:tr>
      <w:tr w:rsidR="00C70D65" w14:paraId="041FA788" w14:textId="77777777" w:rsidTr="00D56E05">
        <w:tc>
          <w:tcPr>
            <w:tcW w:w="702" w:type="dxa"/>
          </w:tcPr>
          <w:p w14:paraId="5448C4F3" w14:textId="77777777" w:rsidR="00C70D65" w:rsidRDefault="00000000">
            <w:r>
              <w:t>47</w:t>
            </w:r>
          </w:p>
        </w:tc>
        <w:tc>
          <w:tcPr>
            <w:tcW w:w="1275" w:type="dxa"/>
          </w:tcPr>
          <w:p w14:paraId="06B874E6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6D694E21" w14:textId="77777777" w:rsidR="00C70D65" w:rsidRDefault="00000000">
            <w:r>
              <w:t>Igembe South</w:t>
            </w:r>
          </w:p>
        </w:tc>
        <w:tc>
          <w:tcPr>
            <w:tcW w:w="3094" w:type="dxa"/>
          </w:tcPr>
          <w:p w14:paraId="7BE73920" w14:textId="77777777" w:rsidR="00C70D65" w:rsidRDefault="00000000">
            <w:r>
              <w:t>Constituency Innovation Hub (Maua Chiefs camp ground)</w:t>
            </w:r>
          </w:p>
        </w:tc>
        <w:tc>
          <w:tcPr>
            <w:tcW w:w="1452" w:type="dxa"/>
          </w:tcPr>
          <w:p w14:paraId="70878B9D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1B040424" w14:textId="77777777" w:rsidR="00C70D65" w:rsidRDefault="00000000">
            <w:r>
              <w:t>Ongoing; 37% (substructure &amp; walling)</w:t>
            </w:r>
          </w:p>
        </w:tc>
      </w:tr>
      <w:tr w:rsidR="00C70D65" w14:paraId="7FF1B35E" w14:textId="77777777" w:rsidTr="00D56E05">
        <w:tc>
          <w:tcPr>
            <w:tcW w:w="702" w:type="dxa"/>
          </w:tcPr>
          <w:p w14:paraId="4D6AC6B3" w14:textId="77777777" w:rsidR="00C70D65" w:rsidRDefault="00000000">
            <w:r>
              <w:t>48</w:t>
            </w:r>
          </w:p>
        </w:tc>
        <w:tc>
          <w:tcPr>
            <w:tcW w:w="1275" w:type="dxa"/>
          </w:tcPr>
          <w:p w14:paraId="1455A702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34F4B35F" w14:textId="77777777" w:rsidR="00C70D65" w:rsidRDefault="00000000">
            <w:r>
              <w:t>Igembe South</w:t>
            </w:r>
          </w:p>
        </w:tc>
        <w:tc>
          <w:tcPr>
            <w:tcW w:w="3094" w:type="dxa"/>
          </w:tcPr>
          <w:p w14:paraId="2A920D78" w14:textId="77777777" w:rsidR="00C70D65" w:rsidRDefault="00000000">
            <w:r>
              <w:t>Constituency Innovation Hub (Mutio Kiama ACC Office ground)</w:t>
            </w:r>
          </w:p>
        </w:tc>
        <w:tc>
          <w:tcPr>
            <w:tcW w:w="1452" w:type="dxa"/>
          </w:tcPr>
          <w:p w14:paraId="401B72C9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780F59B7" w14:textId="77777777" w:rsidR="00C70D65" w:rsidRDefault="00000000">
            <w:r>
              <w:t>Ongoing; 37% (substructure &amp; walling)</w:t>
            </w:r>
          </w:p>
        </w:tc>
      </w:tr>
      <w:tr w:rsidR="00C70D65" w14:paraId="23AB77EE" w14:textId="77777777" w:rsidTr="00D56E05">
        <w:tc>
          <w:tcPr>
            <w:tcW w:w="702" w:type="dxa"/>
          </w:tcPr>
          <w:p w14:paraId="767B20F2" w14:textId="77777777" w:rsidR="00C70D65" w:rsidRDefault="00000000">
            <w:r>
              <w:t>49</w:t>
            </w:r>
          </w:p>
        </w:tc>
        <w:tc>
          <w:tcPr>
            <w:tcW w:w="1275" w:type="dxa"/>
          </w:tcPr>
          <w:p w14:paraId="6CABD13B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1686C53D" w14:textId="77777777" w:rsidR="00C70D65" w:rsidRDefault="00000000">
            <w:r>
              <w:t>Igembe Central</w:t>
            </w:r>
          </w:p>
        </w:tc>
        <w:tc>
          <w:tcPr>
            <w:tcW w:w="3094" w:type="dxa"/>
          </w:tcPr>
          <w:p w14:paraId="4B4971ED" w14:textId="77777777" w:rsidR="00C70D65" w:rsidRDefault="00000000">
            <w:r>
              <w:t>Igembe East Ward Digital Hub</w:t>
            </w:r>
          </w:p>
        </w:tc>
        <w:tc>
          <w:tcPr>
            <w:tcW w:w="1452" w:type="dxa"/>
          </w:tcPr>
          <w:p w14:paraId="5BA476D9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4F70564C" w14:textId="77777777" w:rsidR="00C70D65" w:rsidRDefault="00000000">
            <w:r>
              <w:t>Ongoing; 35%</w:t>
            </w:r>
          </w:p>
        </w:tc>
      </w:tr>
      <w:tr w:rsidR="00C70D65" w14:paraId="0EBBEB54" w14:textId="77777777" w:rsidTr="00D56E05">
        <w:tc>
          <w:tcPr>
            <w:tcW w:w="702" w:type="dxa"/>
          </w:tcPr>
          <w:p w14:paraId="0424A288" w14:textId="77777777" w:rsidR="00C70D65" w:rsidRDefault="00000000">
            <w:r>
              <w:t>50</w:t>
            </w:r>
          </w:p>
        </w:tc>
        <w:tc>
          <w:tcPr>
            <w:tcW w:w="1275" w:type="dxa"/>
          </w:tcPr>
          <w:p w14:paraId="0C7BF04F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09BEC352" w14:textId="77777777" w:rsidR="00C70D65" w:rsidRDefault="00000000">
            <w:r>
              <w:t>Igembe Central</w:t>
            </w:r>
          </w:p>
        </w:tc>
        <w:tc>
          <w:tcPr>
            <w:tcW w:w="3094" w:type="dxa"/>
          </w:tcPr>
          <w:p w14:paraId="7657D23D" w14:textId="77777777" w:rsidR="00C70D65" w:rsidRDefault="00000000">
            <w:r>
              <w:t>Akirang'ondu Ward Digital Hub</w:t>
            </w:r>
          </w:p>
        </w:tc>
        <w:tc>
          <w:tcPr>
            <w:tcW w:w="1452" w:type="dxa"/>
          </w:tcPr>
          <w:p w14:paraId="222969DE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29CF3F4B" w14:textId="77777777" w:rsidR="00C70D65" w:rsidRDefault="00000000">
            <w:r>
              <w:t>Ongoing; 35%</w:t>
            </w:r>
          </w:p>
        </w:tc>
      </w:tr>
      <w:tr w:rsidR="00C70D65" w14:paraId="5F78695C" w14:textId="77777777" w:rsidTr="00D56E05">
        <w:tc>
          <w:tcPr>
            <w:tcW w:w="702" w:type="dxa"/>
          </w:tcPr>
          <w:p w14:paraId="5A3FA924" w14:textId="77777777" w:rsidR="00C70D65" w:rsidRDefault="00000000">
            <w:r>
              <w:t>51</w:t>
            </w:r>
          </w:p>
        </w:tc>
        <w:tc>
          <w:tcPr>
            <w:tcW w:w="1275" w:type="dxa"/>
          </w:tcPr>
          <w:p w14:paraId="5748A9AF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19A29616" w14:textId="77777777" w:rsidR="00C70D65" w:rsidRDefault="00000000">
            <w:r>
              <w:t>Tigania West</w:t>
            </w:r>
          </w:p>
        </w:tc>
        <w:tc>
          <w:tcPr>
            <w:tcW w:w="3094" w:type="dxa"/>
          </w:tcPr>
          <w:p w14:paraId="0D6498F8" w14:textId="77777777" w:rsidR="00C70D65" w:rsidRDefault="00000000">
            <w:r>
              <w:t>Kianjai Chief’s Office Digital Hub (Kianjai ward)</w:t>
            </w:r>
          </w:p>
        </w:tc>
        <w:tc>
          <w:tcPr>
            <w:tcW w:w="1452" w:type="dxa"/>
          </w:tcPr>
          <w:p w14:paraId="674D26CD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15D675F8" w14:textId="77777777" w:rsidR="00C70D65" w:rsidRDefault="00000000">
            <w:r>
              <w:t>Ongoing; 70%</w:t>
            </w:r>
          </w:p>
        </w:tc>
      </w:tr>
      <w:tr w:rsidR="00C70D65" w14:paraId="37D0424F" w14:textId="77777777" w:rsidTr="00D56E05">
        <w:tc>
          <w:tcPr>
            <w:tcW w:w="702" w:type="dxa"/>
          </w:tcPr>
          <w:p w14:paraId="296EC617" w14:textId="77777777" w:rsidR="00C70D65" w:rsidRDefault="00000000">
            <w:r>
              <w:t>52</w:t>
            </w:r>
          </w:p>
        </w:tc>
        <w:tc>
          <w:tcPr>
            <w:tcW w:w="1275" w:type="dxa"/>
          </w:tcPr>
          <w:p w14:paraId="19B227C4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62AC41A6" w14:textId="77777777" w:rsidR="00C70D65" w:rsidRDefault="00000000">
            <w:r>
              <w:t>Tigania East</w:t>
            </w:r>
          </w:p>
        </w:tc>
        <w:tc>
          <w:tcPr>
            <w:tcW w:w="3094" w:type="dxa"/>
          </w:tcPr>
          <w:p w14:paraId="055F6708" w14:textId="77777777" w:rsidR="00C70D65" w:rsidRDefault="00000000">
            <w:r>
              <w:t>Mikinduri Ward ICT Hub</w:t>
            </w:r>
          </w:p>
        </w:tc>
        <w:tc>
          <w:tcPr>
            <w:tcW w:w="1452" w:type="dxa"/>
          </w:tcPr>
          <w:p w14:paraId="38005CB2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00F0FAC0" w14:textId="77777777" w:rsidR="00C70D65" w:rsidRDefault="00000000">
            <w:r>
              <w:t>Ongoing; 45%</w:t>
            </w:r>
          </w:p>
        </w:tc>
      </w:tr>
      <w:tr w:rsidR="00C70D65" w14:paraId="03AA7A69" w14:textId="77777777" w:rsidTr="00D56E05">
        <w:tc>
          <w:tcPr>
            <w:tcW w:w="702" w:type="dxa"/>
          </w:tcPr>
          <w:p w14:paraId="4B8CB122" w14:textId="77777777" w:rsidR="00C70D65" w:rsidRDefault="00000000">
            <w:r>
              <w:t>53</w:t>
            </w:r>
          </w:p>
        </w:tc>
        <w:tc>
          <w:tcPr>
            <w:tcW w:w="1275" w:type="dxa"/>
          </w:tcPr>
          <w:p w14:paraId="6F7441E3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5A1087D1" w14:textId="77777777" w:rsidR="00C70D65" w:rsidRDefault="00000000">
            <w:r>
              <w:t>Tigania East</w:t>
            </w:r>
          </w:p>
        </w:tc>
        <w:tc>
          <w:tcPr>
            <w:tcW w:w="3094" w:type="dxa"/>
          </w:tcPr>
          <w:p w14:paraId="47373B8F" w14:textId="77777777" w:rsidR="00C70D65" w:rsidRDefault="00000000">
            <w:r>
              <w:t>Thangatha Ward ICT Hub</w:t>
            </w:r>
          </w:p>
        </w:tc>
        <w:tc>
          <w:tcPr>
            <w:tcW w:w="1452" w:type="dxa"/>
          </w:tcPr>
          <w:p w14:paraId="2CF4C699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4573B9C4" w14:textId="77777777" w:rsidR="00C70D65" w:rsidRDefault="00000000">
            <w:r>
              <w:t>Ongoing; 45%</w:t>
            </w:r>
          </w:p>
        </w:tc>
      </w:tr>
      <w:tr w:rsidR="00C70D65" w14:paraId="6BC75DD2" w14:textId="77777777" w:rsidTr="00D56E05">
        <w:tc>
          <w:tcPr>
            <w:tcW w:w="702" w:type="dxa"/>
          </w:tcPr>
          <w:p w14:paraId="3E26B854" w14:textId="77777777" w:rsidR="00C70D65" w:rsidRDefault="00000000">
            <w:r>
              <w:t>54</w:t>
            </w:r>
          </w:p>
        </w:tc>
        <w:tc>
          <w:tcPr>
            <w:tcW w:w="1275" w:type="dxa"/>
          </w:tcPr>
          <w:p w14:paraId="6E7A5278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65BAAB45" w14:textId="77777777" w:rsidR="00C70D65" w:rsidRDefault="00000000">
            <w:r>
              <w:t>Buuri</w:t>
            </w:r>
          </w:p>
        </w:tc>
        <w:tc>
          <w:tcPr>
            <w:tcW w:w="3094" w:type="dxa"/>
          </w:tcPr>
          <w:p w14:paraId="454962A3" w14:textId="77777777" w:rsidR="00C70D65" w:rsidRDefault="00000000">
            <w:r>
              <w:t>Ontulili Digital Hub</w:t>
            </w:r>
          </w:p>
        </w:tc>
        <w:tc>
          <w:tcPr>
            <w:tcW w:w="1452" w:type="dxa"/>
          </w:tcPr>
          <w:p w14:paraId="2B59E8A0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33DFAB2" w14:textId="77777777" w:rsidR="00C70D65" w:rsidRDefault="00000000">
            <w:r>
              <w:t>Ongoing; 98% (pending furniture)</w:t>
            </w:r>
          </w:p>
        </w:tc>
      </w:tr>
      <w:tr w:rsidR="00C70D65" w14:paraId="38D985D0" w14:textId="77777777" w:rsidTr="00D56E05">
        <w:tc>
          <w:tcPr>
            <w:tcW w:w="702" w:type="dxa"/>
          </w:tcPr>
          <w:p w14:paraId="5A67355A" w14:textId="77777777" w:rsidR="00C70D65" w:rsidRDefault="00000000">
            <w:r>
              <w:t>55</w:t>
            </w:r>
          </w:p>
        </w:tc>
        <w:tc>
          <w:tcPr>
            <w:tcW w:w="1275" w:type="dxa"/>
          </w:tcPr>
          <w:p w14:paraId="4476A579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16B6DC64" w14:textId="77777777" w:rsidR="00C70D65" w:rsidRDefault="00000000">
            <w:r>
              <w:t>Buuri</w:t>
            </w:r>
          </w:p>
        </w:tc>
        <w:tc>
          <w:tcPr>
            <w:tcW w:w="3094" w:type="dxa"/>
          </w:tcPr>
          <w:p w14:paraId="00319C1C" w14:textId="77777777" w:rsidR="00C70D65" w:rsidRDefault="00000000">
            <w:r>
              <w:t>Kiirua Digital Hub</w:t>
            </w:r>
          </w:p>
        </w:tc>
        <w:tc>
          <w:tcPr>
            <w:tcW w:w="1452" w:type="dxa"/>
          </w:tcPr>
          <w:p w14:paraId="0A3E7EFE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1A9A9F2F" w14:textId="77777777" w:rsidR="00C70D65" w:rsidRDefault="00000000">
            <w:r>
              <w:t>Ongoing; 98% (pending furniture)</w:t>
            </w:r>
          </w:p>
        </w:tc>
      </w:tr>
      <w:tr w:rsidR="00C70D65" w14:paraId="69DF627B" w14:textId="77777777" w:rsidTr="00D56E05">
        <w:tc>
          <w:tcPr>
            <w:tcW w:w="702" w:type="dxa"/>
          </w:tcPr>
          <w:p w14:paraId="0BEF4C8D" w14:textId="77777777" w:rsidR="00C70D65" w:rsidRDefault="00000000">
            <w:r>
              <w:t>56</w:t>
            </w:r>
          </w:p>
        </w:tc>
        <w:tc>
          <w:tcPr>
            <w:tcW w:w="1275" w:type="dxa"/>
          </w:tcPr>
          <w:p w14:paraId="7658800E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3C359A30" w14:textId="77777777" w:rsidR="00C70D65" w:rsidRDefault="00000000">
            <w:r>
              <w:t>Buuri</w:t>
            </w:r>
          </w:p>
        </w:tc>
        <w:tc>
          <w:tcPr>
            <w:tcW w:w="3094" w:type="dxa"/>
          </w:tcPr>
          <w:p w14:paraId="6F68FC13" w14:textId="77777777" w:rsidR="00C70D65" w:rsidRDefault="00000000">
            <w:r>
              <w:t>Kibirichia Digital Hub</w:t>
            </w:r>
          </w:p>
        </w:tc>
        <w:tc>
          <w:tcPr>
            <w:tcW w:w="1452" w:type="dxa"/>
          </w:tcPr>
          <w:p w14:paraId="299B6089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48D33685" w14:textId="77777777" w:rsidR="00C70D65" w:rsidRDefault="00000000">
            <w:r>
              <w:t>Ongoing; 98% (pending furniture)</w:t>
            </w:r>
          </w:p>
        </w:tc>
      </w:tr>
      <w:tr w:rsidR="00C70D65" w14:paraId="17C9CD75" w14:textId="77777777" w:rsidTr="00D56E05">
        <w:tc>
          <w:tcPr>
            <w:tcW w:w="702" w:type="dxa"/>
          </w:tcPr>
          <w:p w14:paraId="39D2048A" w14:textId="77777777" w:rsidR="00C70D65" w:rsidRDefault="00000000">
            <w:r>
              <w:t>57</w:t>
            </w:r>
          </w:p>
        </w:tc>
        <w:tc>
          <w:tcPr>
            <w:tcW w:w="1275" w:type="dxa"/>
          </w:tcPr>
          <w:p w14:paraId="490505A3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60B62072" w14:textId="77777777" w:rsidR="00C70D65" w:rsidRDefault="00000000">
            <w:r>
              <w:t>Buuri</w:t>
            </w:r>
          </w:p>
        </w:tc>
        <w:tc>
          <w:tcPr>
            <w:tcW w:w="3094" w:type="dxa"/>
          </w:tcPr>
          <w:p w14:paraId="46079446" w14:textId="77777777" w:rsidR="00C70D65" w:rsidRDefault="00000000">
            <w:r>
              <w:t>Tutua Digital Hub</w:t>
            </w:r>
          </w:p>
        </w:tc>
        <w:tc>
          <w:tcPr>
            <w:tcW w:w="1452" w:type="dxa"/>
          </w:tcPr>
          <w:p w14:paraId="2BD0199F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6973BA95" w14:textId="77777777" w:rsidR="00C70D65" w:rsidRDefault="00000000">
            <w:r>
              <w:t>Ongoing; 98% (pending furniture)</w:t>
            </w:r>
          </w:p>
        </w:tc>
      </w:tr>
      <w:tr w:rsidR="00C70D65" w14:paraId="0AC00AE9" w14:textId="77777777" w:rsidTr="00D56E05">
        <w:tc>
          <w:tcPr>
            <w:tcW w:w="702" w:type="dxa"/>
          </w:tcPr>
          <w:p w14:paraId="33DBC77D" w14:textId="77777777" w:rsidR="00C70D65" w:rsidRDefault="00000000">
            <w:r>
              <w:lastRenderedPageBreak/>
              <w:t>58</w:t>
            </w:r>
          </w:p>
        </w:tc>
        <w:tc>
          <w:tcPr>
            <w:tcW w:w="1275" w:type="dxa"/>
          </w:tcPr>
          <w:p w14:paraId="1180D2EA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16281FF2" w14:textId="77777777" w:rsidR="00C70D65" w:rsidRDefault="00000000">
            <w:r>
              <w:t>Buuri</w:t>
            </w:r>
          </w:p>
        </w:tc>
        <w:tc>
          <w:tcPr>
            <w:tcW w:w="3094" w:type="dxa"/>
          </w:tcPr>
          <w:p w14:paraId="1C5E3E97" w14:textId="77777777" w:rsidR="00C70D65" w:rsidRDefault="00000000">
            <w:r>
              <w:t>Timau ICT Hub</w:t>
            </w:r>
          </w:p>
        </w:tc>
        <w:tc>
          <w:tcPr>
            <w:tcW w:w="1452" w:type="dxa"/>
          </w:tcPr>
          <w:p w14:paraId="6693D8C1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50EF6344" w14:textId="77777777" w:rsidR="00C70D65" w:rsidRDefault="00000000">
            <w:r>
              <w:t>Ongoing; 40% (substructure &amp; walling)</w:t>
            </w:r>
          </w:p>
        </w:tc>
      </w:tr>
      <w:tr w:rsidR="00C70D65" w14:paraId="2B51A233" w14:textId="77777777" w:rsidTr="00D56E05">
        <w:tc>
          <w:tcPr>
            <w:tcW w:w="702" w:type="dxa"/>
          </w:tcPr>
          <w:p w14:paraId="046F5302" w14:textId="77777777" w:rsidR="00C70D65" w:rsidRDefault="00000000">
            <w:r>
              <w:t>59</w:t>
            </w:r>
          </w:p>
        </w:tc>
        <w:tc>
          <w:tcPr>
            <w:tcW w:w="1275" w:type="dxa"/>
          </w:tcPr>
          <w:p w14:paraId="3DD01658" w14:textId="77777777" w:rsidR="00C70D65" w:rsidRDefault="00000000">
            <w:r>
              <w:t>Meru</w:t>
            </w:r>
          </w:p>
        </w:tc>
        <w:tc>
          <w:tcPr>
            <w:tcW w:w="1532" w:type="dxa"/>
          </w:tcPr>
          <w:p w14:paraId="72F604A8" w14:textId="77777777" w:rsidR="00C70D65" w:rsidRDefault="00000000">
            <w:r>
              <w:t>Buuri</w:t>
            </w:r>
          </w:p>
        </w:tc>
        <w:tc>
          <w:tcPr>
            <w:tcW w:w="3094" w:type="dxa"/>
          </w:tcPr>
          <w:p w14:paraId="631DA74D" w14:textId="77777777" w:rsidR="00C70D65" w:rsidRDefault="00000000">
            <w:r>
              <w:t>Kisima ICT Hub</w:t>
            </w:r>
          </w:p>
        </w:tc>
        <w:tc>
          <w:tcPr>
            <w:tcW w:w="1452" w:type="dxa"/>
          </w:tcPr>
          <w:p w14:paraId="03A821FF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642CF220" w14:textId="77777777" w:rsidR="00C70D65" w:rsidRDefault="00000000">
            <w:r>
              <w:t>Ongoing; 70% (pending roofing, finishes, electrical &amp; furniture)</w:t>
            </w:r>
          </w:p>
        </w:tc>
      </w:tr>
      <w:tr w:rsidR="00C70D65" w14:paraId="0DE33519" w14:textId="77777777" w:rsidTr="00D56E05">
        <w:tc>
          <w:tcPr>
            <w:tcW w:w="702" w:type="dxa"/>
          </w:tcPr>
          <w:p w14:paraId="75C83991" w14:textId="77777777" w:rsidR="00C70D65" w:rsidRDefault="00000000">
            <w:r>
              <w:t>60</w:t>
            </w:r>
          </w:p>
        </w:tc>
        <w:tc>
          <w:tcPr>
            <w:tcW w:w="1275" w:type="dxa"/>
          </w:tcPr>
          <w:p w14:paraId="1D5574FA" w14:textId="77777777" w:rsidR="00C70D65" w:rsidRDefault="00000000">
            <w:r>
              <w:t>Tharaka-Nithi</w:t>
            </w:r>
          </w:p>
        </w:tc>
        <w:tc>
          <w:tcPr>
            <w:tcW w:w="1532" w:type="dxa"/>
          </w:tcPr>
          <w:p w14:paraId="727553B0" w14:textId="77777777" w:rsidR="00C70D65" w:rsidRDefault="00000000">
            <w:r>
              <w:t>Tharaka</w:t>
            </w:r>
          </w:p>
        </w:tc>
        <w:tc>
          <w:tcPr>
            <w:tcW w:w="3094" w:type="dxa"/>
          </w:tcPr>
          <w:p w14:paraId="1A1881F9" w14:textId="77777777" w:rsidR="00C70D65" w:rsidRDefault="00000000">
            <w:r>
              <w:t>ICT Hub (Marimanti ward)</w:t>
            </w:r>
          </w:p>
        </w:tc>
        <w:tc>
          <w:tcPr>
            <w:tcW w:w="1452" w:type="dxa"/>
          </w:tcPr>
          <w:p w14:paraId="393EEAD3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3DC3716D" w14:textId="77777777" w:rsidR="00C70D65" w:rsidRDefault="00000000">
            <w:r>
              <w:t>Ongoing; 98% (pending furniture)</w:t>
            </w:r>
          </w:p>
        </w:tc>
      </w:tr>
      <w:tr w:rsidR="00C70D65" w14:paraId="7780EA04" w14:textId="77777777" w:rsidTr="00D56E05">
        <w:tc>
          <w:tcPr>
            <w:tcW w:w="702" w:type="dxa"/>
          </w:tcPr>
          <w:p w14:paraId="6078B308" w14:textId="77777777" w:rsidR="00C70D65" w:rsidRDefault="00000000">
            <w:r>
              <w:t>61</w:t>
            </w:r>
          </w:p>
        </w:tc>
        <w:tc>
          <w:tcPr>
            <w:tcW w:w="1275" w:type="dxa"/>
          </w:tcPr>
          <w:p w14:paraId="11792788" w14:textId="77777777" w:rsidR="00C70D65" w:rsidRDefault="00000000">
            <w:r>
              <w:t>Tharaka-Nithi</w:t>
            </w:r>
          </w:p>
        </w:tc>
        <w:tc>
          <w:tcPr>
            <w:tcW w:w="1532" w:type="dxa"/>
          </w:tcPr>
          <w:p w14:paraId="6FEE35EA" w14:textId="77777777" w:rsidR="00C70D65" w:rsidRDefault="00000000">
            <w:r>
              <w:t>Maara</w:t>
            </w:r>
          </w:p>
        </w:tc>
        <w:tc>
          <w:tcPr>
            <w:tcW w:w="3094" w:type="dxa"/>
          </w:tcPr>
          <w:p w14:paraId="209743FA" w14:textId="77777777" w:rsidR="00C70D65" w:rsidRDefault="00000000">
            <w:r>
              <w:t>Mugumango Digital Hub</w:t>
            </w:r>
          </w:p>
        </w:tc>
        <w:tc>
          <w:tcPr>
            <w:tcW w:w="1452" w:type="dxa"/>
          </w:tcPr>
          <w:p w14:paraId="66178BEF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30603FEB" w14:textId="77777777" w:rsidR="00C70D65" w:rsidRDefault="00000000">
            <w:r>
              <w:t>Ongoing; 98% (electrical works ongoing)</w:t>
            </w:r>
          </w:p>
        </w:tc>
      </w:tr>
      <w:tr w:rsidR="00C70D65" w14:paraId="529FF1FF" w14:textId="77777777" w:rsidTr="00D56E05">
        <w:tc>
          <w:tcPr>
            <w:tcW w:w="702" w:type="dxa"/>
          </w:tcPr>
          <w:p w14:paraId="279E9EE1" w14:textId="77777777" w:rsidR="00C70D65" w:rsidRDefault="00000000">
            <w:r>
              <w:t>62</w:t>
            </w:r>
          </w:p>
        </w:tc>
        <w:tc>
          <w:tcPr>
            <w:tcW w:w="1275" w:type="dxa"/>
          </w:tcPr>
          <w:p w14:paraId="0B41E84C" w14:textId="77777777" w:rsidR="00C70D65" w:rsidRDefault="00000000">
            <w:r>
              <w:t>Machakos</w:t>
            </w:r>
          </w:p>
        </w:tc>
        <w:tc>
          <w:tcPr>
            <w:tcW w:w="1532" w:type="dxa"/>
          </w:tcPr>
          <w:p w14:paraId="7A7954D1" w14:textId="77777777" w:rsidR="00C70D65" w:rsidRDefault="00000000">
            <w:r>
              <w:t>Kangundo</w:t>
            </w:r>
          </w:p>
        </w:tc>
        <w:tc>
          <w:tcPr>
            <w:tcW w:w="3094" w:type="dxa"/>
          </w:tcPr>
          <w:p w14:paraId="1BB7D262" w14:textId="77777777" w:rsidR="00C70D65" w:rsidRDefault="00000000">
            <w:r>
              <w:t>Kangundo Digital Hub (Kangundo Central ward)</w:t>
            </w:r>
          </w:p>
        </w:tc>
        <w:tc>
          <w:tcPr>
            <w:tcW w:w="1452" w:type="dxa"/>
          </w:tcPr>
          <w:p w14:paraId="760EC833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0233B1F" w14:textId="77777777" w:rsidR="00C70D65" w:rsidRDefault="00000000">
            <w:r>
              <w:t>Ongoing; 98% (pending furniture)</w:t>
            </w:r>
          </w:p>
        </w:tc>
      </w:tr>
      <w:tr w:rsidR="00C70D65" w14:paraId="71B7DB9D" w14:textId="77777777" w:rsidTr="00D56E05">
        <w:tc>
          <w:tcPr>
            <w:tcW w:w="702" w:type="dxa"/>
          </w:tcPr>
          <w:p w14:paraId="5D13A664" w14:textId="77777777" w:rsidR="00C70D65" w:rsidRDefault="00000000">
            <w:r>
              <w:t>63</w:t>
            </w:r>
          </w:p>
        </w:tc>
        <w:tc>
          <w:tcPr>
            <w:tcW w:w="1275" w:type="dxa"/>
          </w:tcPr>
          <w:p w14:paraId="55E3339A" w14:textId="77777777" w:rsidR="00C70D65" w:rsidRDefault="00000000">
            <w:r>
              <w:t>Kitui</w:t>
            </w:r>
          </w:p>
        </w:tc>
        <w:tc>
          <w:tcPr>
            <w:tcW w:w="1532" w:type="dxa"/>
          </w:tcPr>
          <w:p w14:paraId="083F7CA8" w14:textId="77777777" w:rsidR="00C70D65" w:rsidRDefault="00000000">
            <w:r>
              <w:t>Kitui West</w:t>
            </w:r>
          </w:p>
        </w:tc>
        <w:tc>
          <w:tcPr>
            <w:tcW w:w="3094" w:type="dxa"/>
          </w:tcPr>
          <w:p w14:paraId="069DE71E" w14:textId="77777777" w:rsidR="00C70D65" w:rsidRDefault="00000000">
            <w:r>
              <w:t>Kitui West ICT Hub (Kauwi ward)</w:t>
            </w:r>
          </w:p>
        </w:tc>
        <w:tc>
          <w:tcPr>
            <w:tcW w:w="1452" w:type="dxa"/>
          </w:tcPr>
          <w:p w14:paraId="72B81235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1A9F70D2" w14:textId="77777777" w:rsidR="00C70D65" w:rsidRDefault="00000000">
            <w:r>
              <w:t>Ongoing; 98% (pending furniture)</w:t>
            </w:r>
          </w:p>
        </w:tc>
      </w:tr>
      <w:tr w:rsidR="00C70D65" w14:paraId="08FDC088" w14:textId="77777777" w:rsidTr="00D56E05">
        <w:tc>
          <w:tcPr>
            <w:tcW w:w="702" w:type="dxa"/>
          </w:tcPr>
          <w:p w14:paraId="35710022" w14:textId="77777777" w:rsidR="00C70D65" w:rsidRDefault="00000000">
            <w:r>
              <w:t>64</w:t>
            </w:r>
          </w:p>
        </w:tc>
        <w:tc>
          <w:tcPr>
            <w:tcW w:w="1275" w:type="dxa"/>
          </w:tcPr>
          <w:p w14:paraId="4B1EF9FC" w14:textId="77777777" w:rsidR="00C70D65" w:rsidRDefault="00000000">
            <w:r>
              <w:t>Kitui</w:t>
            </w:r>
          </w:p>
        </w:tc>
        <w:tc>
          <w:tcPr>
            <w:tcW w:w="1532" w:type="dxa"/>
          </w:tcPr>
          <w:p w14:paraId="7E690605" w14:textId="77777777" w:rsidR="00C70D65" w:rsidRDefault="00000000">
            <w:r>
              <w:t>Kitui West</w:t>
            </w:r>
          </w:p>
        </w:tc>
        <w:tc>
          <w:tcPr>
            <w:tcW w:w="3094" w:type="dxa"/>
          </w:tcPr>
          <w:p w14:paraId="1E18E6FA" w14:textId="77777777" w:rsidR="00C70D65" w:rsidRDefault="00000000">
            <w:r>
              <w:t>Matinyani ICT Hub (Matinyani ward)</w:t>
            </w:r>
          </w:p>
        </w:tc>
        <w:tc>
          <w:tcPr>
            <w:tcW w:w="1452" w:type="dxa"/>
          </w:tcPr>
          <w:p w14:paraId="3C61D3B8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10041DF4" w14:textId="77777777" w:rsidR="00C70D65" w:rsidRDefault="00000000">
            <w:r>
              <w:t>Ongoing; 98% (pending furniture)</w:t>
            </w:r>
          </w:p>
        </w:tc>
      </w:tr>
      <w:tr w:rsidR="00C70D65" w14:paraId="03C4C7CA" w14:textId="77777777" w:rsidTr="00D56E05">
        <w:tc>
          <w:tcPr>
            <w:tcW w:w="702" w:type="dxa"/>
          </w:tcPr>
          <w:p w14:paraId="09CFDF4D" w14:textId="77777777" w:rsidR="00C70D65" w:rsidRDefault="00000000">
            <w:r>
              <w:t>65</w:t>
            </w:r>
          </w:p>
        </w:tc>
        <w:tc>
          <w:tcPr>
            <w:tcW w:w="1275" w:type="dxa"/>
          </w:tcPr>
          <w:p w14:paraId="06B641CD" w14:textId="77777777" w:rsidR="00C70D65" w:rsidRDefault="00000000">
            <w:r>
              <w:t>Machakos</w:t>
            </w:r>
          </w:p>
        </w:tc>
        <w:tc>
          <w:tcPr>
            <w:tcW w:w="1532" w:type="dxa"/>
          </w:tcPr>
          <w:p w14:paraId="19070B20" w14:textId="77777777" w:rsidR="00C70D65" w:rsidRDefault="00000000">
            <w:r>
              <w:t>Masinga</w:t>
            </w:r>
          </w:p>
        </w:tc>
        <w:tc>
          <w:tcPr>
            <w:tcW w:w="3094" w:type="dxa"/>
          </w:tcPr>
          <w:p w14:paraId="3E428033" w14:textId="77777777" w:rsidR="00C70D65" w:rsidRDefault="00000000">
            <w:r>
              <w:t>Kivaa Chief’s Office with ICT Hub (Kivaa ward)</w:t>
            </w:r>
          </w:p>
        </w:tc>
        <w:tc>
          <w:tcPr>
            <w:tcW w:w="1452" w:type="dxa"/>
          </w:tcPr>
          <w:p w14:paraId="183CF980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763C5639" w14:textId="77777777" w:rsidR="00C70D65" w:rsidRDefault="00000000">
            <w:r>
              <w:t>Ongoing; 80% (awaiting external &amp; internal finishes, electrical, plumbing, painting &amp; workstations)</w:t>
            </w:r>
          </w:p>
        </w:tc>
      </w:tr>
      <w:tr w:rsidR="00C70D65" w14:paraId="42A96DAC" w14:textId="77777777" w:rsidTr="00D56E05">
        <w:tc>
          <w:tcPr>
            <w:tcW w:w="702" w:type="dxa"/>
          </w:tcPr>
          <w:p w14:paraId="2F314642" w14:textId="77777777" w:rsidR="00C70D65" w:rsidRDefault="00000000">
            <w:r>
              <w:t>66</w:t>
            </w:r>
          </w:p>
        </w:tc>
        <w:tc>
          <w:tcPr>
            <w:tcW w:w="1275" w:type="dxa"/>
          </w:tcPr>
          <w:p w14:paraId="10611C75" w14:textId="77777777" w:rsidR="00C70D65" w:rsidRDefault="00000000">
            <w:r>
              <w:t>Machakos</w:t>
            </w:r>
          </w:p>
        </w:tc>
        <w:tc>
          <w:tcPr>
            <w:tcW w:w="1532" w:type="dxa"/>
          </w:tcPr>
          <w:p w14:paraId="788D7D1B" w14:textId="77777777" w:rsidR="00C70D65" w:rsidRDefault="00000000">
            <w:r>
              <w:t>Yatta</w:t>
            </w:r>
          </w:p>
        </w:tc>
        <w:tc>
          <w:tcPr>
            <w:tcW w:w="3094" w:type="dxa"/>
          </w:tcPr>
          <w:p w14:paraId="67057562" w14:textId="77777777" w:rsidR="00C70D65" w:rsidRDefault="00000000">
            <w:r>
              <w:t>Matuu Digital Hub (Matuu ward)</w:t>
            </w:r>
          </w:p>
        </w:tc>
        <w:tc>
          <w:tcPr>
            <w:tcW w:w="1452" w:type="dxa"/>
          </w:tcPr>
          <w:p w14:paraId="5775251D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441DB4AF" w14:textId="77777777" w:rsidR="00C70D65" w:rsidRDefault="00000000">
            <w:r>
              <w:t>Ongoing; 10% (substructure only)</w:t>
            </w:r>
          </w:p>
        </w:tc>
      </w:tr>
      <w:tr w:rsidR="00C70D65" w14:paraId="38ADC669" w14:textId="77777777" w:rsidTr="00D56E05">
        <w:tc>
          <w:tcPr>
            <w:tcW w:w="702" w:type="dxa"/>
          </w:tcPr>
          <w:p w14:paraId="78E13FFD" w14:textId="77777777" w:rsidR="00C70D65" w:rsidRDefault="00000000">
            <w:r>
              <w:t>67</w:t>
            </w:r>
          </w:p>
        </w:tc>
        <w:tc>
          <w:tcPr>
            <w:tcW w:w="1275" w:type="dxa"/>
          </w:tcPr>
          <w:p w14:paraId="7460CB50" w14:textId="77777777" w:rsidR="00C70D65" w:rsidRDefault="00000000">
            <w:r>
              <w:t>Kitui</w:t>
            </w:r>
          </w:p>
        </w:tc>
        <w:tc>
          <w:tcPr>
            <w:tcW w:w="1532" w:type="dxa"/>
          </w:tcPr>
          <w:p w14:paraId="4064A663" w14:textId="77777777" w:rsidR="00C70D65" w:rsidRDefault="00000000">
            <w:r>
              <w:t>Kitui East</w:t>
            </w:r>
          </w:p>
        </w:tc>
        <w:tc>
          <w:tcPr>
            <w:tcW w:w="3094" w:type="dxa"/>
          </w:tcPr>
          <w:p w14:paraId="704FF436" w14:textId="77777777" w:rsidR="00C70D65" w:rsidRDefault="00000000">
            <w:r>
              <w:t>Mutitu Digital Hub</w:t>
            </w:r>
          </w:p>
        </w:tc>
        <w:tc>
          <w:tcPr>
            <w:tcW w:w="1452" w:type="dxa"/>
          </w:tcPr>
          <w:p w14:paraId="4658AA10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5280F7C3" w14:textId="77777777" w:rsidR="00C70D65" w:rsidRDefault="00000000">
            <w:r>
              <w:t>Ongoing; lintel level</w:t>
            </w:r>
          </w:p>
        </w:tc>
      </w:tr>
      <w:tr w:rsidR="00C70D65" w14:paraId="66BA3923" w14:textId="77777777" w:rsidTr="00D56E05">
        <w:tc>
          <w:tcPr>
            <w:tcW w:w="702" w:type="dxa"/>
          </w:tcPr>
          <w:p w14:paraId="7DA18A6D" w14:textId="77777777" w:rsidR="00C70D65" w:rsidRDefault="00000000">
            <w:r>
              <w:t>68</w:t>
            </w:r>
          </w:p>
        </w:tc>
        <w:tc>
          <w:tcPr>
            <w:tcW w:w="1275" w:type="dxa"/>
          </w:tcPr>
          <w:p w14:paraId="39486119" w14:textId="77777777" w:rsidR="00C70D65" w:rsidRDefault="00000000">
            <w:r>
              <w:t>Kitui</w:t>
            </w:r>
          </w:p>
        </w:tc>
        <w:tc>
          <w:tcPr>
            <w:tcW w:w="1532" w:type="dxa"/>
          </w:tcPr>
          <w:p w14:paraId="28C1CC55" w14:textId="77777777" w:rsidR="00C70D65" w:rsidRDefault="00000000">
            <w:r>
              <w:t>Kitui East</w:t>
            </w:r>
          </w:p>
        </w:tc>
        <w:tc>
          <w:tcPr>
            <w:tcW w:w="3094" w:type="dxa"/>
          </w:tcPr>
          <w:p w14:paraId="2DC8A0F6" w14:textId="77777777" w:rsidR="00C70D65" w:rsidRDefault="00000000">
            <w:r>
              <w:t>Chuluni Digital Hub</w:t>
            </w:r>
          </w:p>
        </w:tc>
        <w:tc>
          <w:tcPr>
            <w:tcW w:w="1452" w:type="dxa"/>
          </w:tcPr>
          <w:p w14:paraId="04D3CD2B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4C72AF41" w14:textId="77777777" w:rsidR="00C70D65" w:rsidRDefault="00000000">
            <w:r>
              <w:t>Ongoing; foundation level</w:t>
            </w:r>
          </w:p>
        </w:tc>
      </w:tr>
      <w:tr w:rsidR="00C70D65" w14:paraId="004FD9EE" w14:textId="77777777" w:rsidTr="00D56E05">
        <w:tc>
          <w:tcPr>
            <w:tcW w:w="702" w:type="dxa"/>
          </w:tcPr>
          <w:p w14:paraId="112EDC78" w14:textId="77777777" w:rsidR="00C70D65" w:rsidRDefault="00000000">
            <w:r>
              <w:t>69</w:t>
            </w:r>
          </w:p>
        </w:tc>
        <w:tc>
          <w:tcPr>
            <w:tcW w:w="1275" w:type="dxa"/>
          </w:tcPr>
          <w:p w14:paraId="4DCC9885" w14:textId="77777777" w:rsidR="00C70D65" w:rsidRDefault="00000000">
            <w:r>
              <w:t>Kitui</w:t>
            </w:r>
          </w:p>
        </w:tc>
        <w:tc>
          <w:tcPr>
            <w:tcW w:w="1532" w:type="dxa"/>
          </w:tcPr>
          <w:p w14:paraId="3D04179C" w14:textId="77777777" w:rsidR="00C70D65" w:rsidRDefault="00000000">
            <w:r>
              <w:t>Kitui Central</w:t>
            </w:r>
          </w:p>
        </w:tc>
        <w:tc>
          <w:tcPr>
            <w:tcW w:w="3094" w:type="dxa"/>
          </w:tcPr>
          <w:p w14:paraId="610A87B9" w14:textId="77777777" w:rsidR="00C70D65" w:rsidRDefault="00000000">
            <w:r>
              <w:t>Ithiani Digital Hub</w:t>
            </w:r>
          </w:p>
        </w:tc>
        <w:tc>
          <w:tcPr>
            <w:tcW w:w="1452" w:type="dxa"/>
          </w:tcPr>
          <w:p w14:paraId="6C05AC0E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0A68BD9" w14:textId="77777777" w:rsidR="00C70D65" w:rsidRDefault="00000000">
            <w:r>
              <w:t>Ongoing; roofing stage (40%)</w:t>
            </w:r>
          </w:p>
        </w:tc>
      </w:tr>
      <w:tr w:rsidR="00C70D65" w14:paraId="16A20F6B" w14:textId="77777777" w:rsidTr="00D56E05">
        <w:tc>
          <w:tcPr>
            <w:tcW w:w="702" w:type="dxa"/>
          </w:tcPr>
          <w:p w14:paraId="126827A0" w14:textId="77777777" w:rsidR="00C70D65" w:rsidRDefault="00000000">
            <w:r>
              <w:t>70</w:t>
            </w:r>
          </w:p>
        </w:tc>
        <w:tc>
          <w:tcPr>
            <w:tcW w:w="1275" w:type="dxa"/>
          </w:tcPr>
          <w:p w14:paraId="40C4E664" w14:textId="77777777" w:rsidR="00C70D65" w:rsidRDefault="00000000">
            <w:r>
              <w:t>Kitui</w:t>
            </w:r>
          </w:p>
        </w:tc>
        <w:tc>
          <w:tcPr>
            <w:tcW w:w="1532" w:type="dxa"/>
          </w:tcPr>
          <w:p w14:paraId="5CC75430" w14:textId="77777777" w:rsidR="00C70D65" w:rsidRDefault="00000000">
            <w:r>
              <w:t>Kitui Central</w:t>
            </w:r>
          </w:p>
        </w:tc>
        <w:tc>
          <w:tcPr>
            <w:tcW w:w="3094" w:type="dxa"/>
          </w:tcPr>
          <w:p w14:paraId="65F59AE3" w14:textId="77777777" w:rsidR="00C70D65" w:rsidRDefault="00000000">
            <w:r>
              <w:t>Miambani Digital Hub</w:t>
            </w:r>
          </w:p>
        </w:tc>
        <w:tc>
          <w:tcPr>
            <w:tcW w:w="1452" w:type="dxa"/>
          </w:tcPr>
          <w:p w14:paraId="1A43F46C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C0493AC" w14:textId="77777777" w:rsidR="00C70D65" w:rsidRDefault="00000000">
            <w:r>
              <w:t>Ongoing; roofing stage (40%)</w:t>
            </w:r>
          </w:p>
        </w:tc>
      </w:tr>
      <w:tr w:rsidR="00C70D65" w14:paraId="54A017A6" w14:textId="77777777" w:rsidTr="00D56E05">
        <w:tc>
          <w:tcPr>
            <w:tcW w:w="702" w:type="dxa"/>
          </w:tcPr>
          <w:p w14:paraId="62363EDB" w14:textId="77777777" w:rsidR="00C70D65" w:rsidRDefault="00000000">
            <w:r>
              <w:t>71</w:t>
            </w:r>
          </w:p>
        </w:tc>
        <w:tc>
          <w:tcPr>
            <w:tcW w:w="1275" w:type="dxa"/>
          </w:tcPr>
          <w:p w14:paraId="5616403B" w14:textId="77777777" w:rsidR="00C70D65" w:rsidRDefault="00000000">
            <w:r>
              <w:t>Siaya</w:t>
            </w:r>
          </w:p>
        </w:tc>
        <w:tc>
          <w:tcPr>
            <w:tcW w:w="1532" w:type="dxa"/>
          </w:tcPr>
          <w:p w14:paraId="2EAB0E1F" w14:textId="77777777" w:rsidR="00C70D65" w:rsidRDefault="00000000">
            <w:r>
              <w:t>Ugunja</w:t>
            </w:r>
          </w:p>
        </w:tc>
        <w:tc>
          <w:tcPr>
            <w:tcW w:w="3094" w:type="dxa"/>
          </w:tcPr>
          <w:p w14:paraId="73498A4F" w14:textId="77777777" w:rsidR="00C70D65" w:rsidRDefault="00000000">
            <w:r>
              <w:t>Ugunja Constituency Digital Hub (Ugunja ward)</w:t>
            </w:r>
          </w:p>
        </w:tc>
        <w:tc>
          <w:tcPr>
            <w:tcW w:w="1452" w:type="dxa"/>
          </w:tcPr>
          <w:p w14:paraId="674BEABD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6679402E" w14:textId="77777777" w:rsidR="00C70D65" w:rsidRDefault="00000000">
            <w:r>
              <w:t>Ongoing; plastering complete awaiting painting &amp; tiling (85%)</w:t>
            </w:r>
          </w:p>
        </w:tc>
      </w:tr>
      <w:tr w:rsidR="00C70D65" w14:paraId="3FA0DB36" w14:textId="77777777" w:rsidTr="00D56E05">
        <w:tc>
          <w:tcPr>
            <w:tcW w:w="702" w:type="dxa"/>
          </w:tcPr>
          <w:p w14:paraId="1CB82D93" w14:textId="77777777" w:rsidR="00C70D65" w:rsidRDefault="00000000">
            <w:r>
              <w:t>72</w:t>
            </w:r>
          </w:p>
        </w:tc>
        <w:tc>
          <w:tcPr>
            <w:tcW w:w="1275" w:type="dxa"/>
          </w:tcPr>
          <w:p w14:paraId="60B913F4" w14:textId="77777777" w:rsidR="00C70D65" w:rsidRDefault="00000000">
            <w:r>
              <w:t>Siaya</w:t>
            </w:r>
          </w:p>
        </w:tc>
        <w:tc>
          <w:tcPr>
            <w:tcW w:w="1532" w:type="dxa"/>
          </w:tcPr>
          <w:p w14:paraId="373F5048" w14:textId="77777777" w:rsidR="00C70D65" w:rsidRDefault="00000000">
            <w:r>
              <w:t>Bondo</w:t>
            </w:r>
          </w:p>
        </w:tc>
        <w:tc>
          <w:tcPr>
            <w:tcW w:w="3094" w:type="dxa"/>
          </w:tcPr>
          <w:p w14:paraId="12F7AF6D" w14:textId="77777777" w:rsidR="00C70D65" w:rsidRDefault="00000000">
            <w:r>
              <w:t>Kambajo Digital Hub (West Sakwa ward)</w:t>
            </w:r>
          </w:p>
        </w:tc>
        <w:tc>
          <w:tcPr>
            <w:tcW w:w="1452" w:type="dxa"/>
          </w:tcPr>
          <w:p w14:paraId="4311B733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19ADE7C3" w14:textId="77777777" w:rsidR="00C70D65" w:rsidRDefault="00000000">
            <w:r>
              <w:t>Ongoing; roofing level (60%)</w:t>
            </w:r>
          </w:p>
        </w:tc>
      </w:tr>
      <w:tr w:rsidR="00C70D65" w14:paraId="1542F60F" w14:textId="77777777" w:rsidTr="00D56E05">
        <w:tc>
          <w:tcPr>
            <w:tcW w:w="702" w:type="dxa"/>
          </w:tcPr>
          <w:p w14:paraId="19068960" w14:textId="77777777" w:rsidR="00C70D65" w:rsidRDefault="00000000">
            <w:r>
              <w:lastRenderedPageBreak/>
              <w:t>73</w:t>
            </w:r>
          </w:p>
        </w:tc>
        <w:tc>
          <w:tcPr>
            <w:tcW w:w="1275" w:type="dxa"/>
          </w:tcPr>
          <w:p w14:paraId="2AD0EACA" w14:textId="77777777" w:rsidR="00C70D65" w:rsidRDefault="00000000">
            <w:r>
              <w:t>Homa Bay</w:t>
            </w:r>
          </w:p>
        </w:tc>
        <w:tc>
          <w:tcPr>
            <w:tcW w:w="1532" w:type="dxa"/>
          </w:tcPr>
          <w:p w14:paraId="2BCC02BA" w14:textId="77777777" w:rsidR="00C70D65" w:rsidRDefault="00000000">
            <w:r>
              <w:t>Rangwe</w:t>
            </w:r>
          </w:p>
        </w:tc>
        <w:tc>
          <w:tcPr>
            <w:tcW w:w="3094" w:type="dxa"/>
          </w:tcPr>
          <w:p w14:paraId="4C916E04" w14:textId="77777777" w:rsidR="00C70D65" w:rsidRDefault="00000000">
            <w:r>
              <w:t>Rangwe Constituency Digital Hub (Gem West ward)</w:t>
            </w:r>
          </w:p>
        </w:tc>
        <w:tc>
          <w:tcPr>
            <w:tcW w:w="1452" w:type="dxa"/>
          </w:tcPr>
          <w:p w14:paraId="02365E22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7AC5E72F" w14:textId="77777777" w:rsidR="00C70D65" w:rsidRDefault="00000000">
            <w:r>
              <w:t>Ongoing; roofing stage</w:t>
            </w:r>
          </w:p>
        </w:tc>
      </w:tr>
      <w:tr w:rsidR="00C70D65" w14:paraId="78B67308" w14:textId="77777777" w:rsidTr="00D56E05">
        <w:tc>
          <w:tcPr>
            <w:tcW w:w="702" w:type="dxa"/>
          </w:tcPr>
          <w:p w14:paraId="44E64AEE" w14:textId="77777777" w:rsidR="00C70D65" w:rsidRDefault="00000000">
            <w:r>
              <w:t>74</w:t>
            </w:r>
          </w:p>
        </w:tc>
        <w:tc>
          <w:tcPr>
            <w:tcW w:w="1275" w:type="dxa"/>
          </w:tcPr>
          <w:p w14:paraId="51D5701D" w14:textId="77777777" w:rsidR="00C70D65" w:rsidRDefault="00000000">
            <w:r>
              <w:t>Homa Bay</w:t>
            </w:r>
          </w:p>
        </w:tc>
        <w:tc>
          <w:tcPr>
            <w:tcW w:w="1532" w:type="dxa"/>
          </w:tcPr>
          <w:p w14:paraId="043AF8B5" w14:textId="77777777" w:rsidR="00C70D65" w:rsidRDefault="00000000">
            <w:r>
              <w:t>Suba South</w:t>
            </w:r>
          </w:p>
        </w:tc>
        <w:tc>
          <w:tcPr>
            <w:tcW w:w="3094" w:type="dxa"/>
          </w:tcPr>
          <w:p w14:paraId="6563E801" w14:textId="77777777" w:rsidR="00C70D65" w:rsidRDefault="00000000">
            <w:r>
              <w:t>Nyadenda Chief’s Office Digital Hub (Ruma Kaksingri East ward)</w:t>
            </w:r>
          </w:p>
        </w:tc>
        <w:tc>
          <w:tcPr>
            <w:tcW w:w="1452" w:type="dxa"/>
          </w:tcPr>
          <w:p w14:paraId="44C86DAB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582403E6" w14:textId="77777777" w:rsidR="00C70D65" w:rsidRDefault="00000000">
            <w:r>
              <w:t>Ongoing; roofing stage (65%)</w:t>
            </w:r>
          </w:p>
        </w:tc>
      </w:tr>
      <w:tr w:rsidR="00C70D65" w14:paraId="0D4FD3C6" w14:textId="77777777" w:rsidTr="00D56E05">
        <w:tc>
          <w:tcPr>
            <w:tcW w:w="702" w:type="dxa"/>
          </w:tcPr>
          <w:p w14:paraId="0A67EA01" w14:textId="77777777" w:rsidR="00C70D65" w:rsidRDefault="00000000">
            <w:r>
              <w:t>75</w:t>
            </w:r>
          </w:p>
        </w:tc>
        <w:tc>
          <w:tcPr>
            <w:tcW w:w="1275" w:type="dxa"/>
          </w:tcPr>
          <w:p w14:paraId="4F88D1A6" w14:textId="77777777" w:rsidR="00C70D65" w:rsidRDefault="00000000">
            <w:r>
              <w:t>Homa Bay</w:t>
            </w:r>
          </w:p>
        </w:tc>
        <w:tc>
          <w:tcPr>
            <w:tcW w:w="1532" w:type="dxa"/>
          </w:tcPr>
          <w:p w14:paraId="4EDFAA5D" w14:textId="77777777" w:rsidR="00C70D65" w:rsidRDefault="00000000">
            <w:r>
              <w:t>Suba South</w:t>
            </w:r>
          </w:p>
        </w:tc>
        <w:tc>
          <w:tcPr>
            <w:tcW w:w="3094" w:type="dxa"/>
          </w:tcPr>
          <w:p w14:paraId="7597A28D" w14:textId="77777777" w:rsidR="00C70D65" w:rsidRDefault="00000000">
            <w:r>
              <w:t>Kiabuya Chief’s Office Digital Hub (Gwassi South ward)</w:t>
            </w:r>
          </w:p>
        </w:tc>
        <w:tc>
          <w:tcPr>
            <w:tcW w:w="1452" w:type="dxa"/>
          </w:tcPr>
          <w:p w14:paraId="5543E339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2870E00B" w14:textId="77777777" w:rsidR="00C70D65" w:rsidRDefault="00000000">
            <w:r>
              <w:t>Ongoing; gutter beam stage (60%)</w:t>
            </w:r>
          </w:p>
        </w:tc>
      </w:tr>
      <w:tr w:rsidR="00C70D65" w14:paraId="704486FE" w14:textId="77777777" w:rsidTr="00D56E05">
        <w:tc>
          <w:tcPr>
            <w:tcW w:w="702" w:type="dxa"/>
          </w:tcPr>
          <w:p w14:paraId="4A7C1B3C" w14:textId="77777777" w:rsidR="00C70D65" w:rsidRDefault="00000000">
            <w:r>
              <w:t>76</w:t>
            </w:r>
          </w:p>
        </w:tc>
        <w:tc>
          <w:tcPr>
            <w:tcW w:w="1275" w:type="dxa"/>
          </w:tcPr>
          <w:p w14:paraId="162DB181" w14:textId="77777777" w:rsidR="00C70D65" w:rsidRDefault="00000000">
            <w:r>
              <w:t>Migori</w:t>
            </w:r>
          </w:p>
        </w:tc>
        <w:tc>
          <w:tcPr>
            <w:tcW w:w="1532" w:type="dxa"/>
          </w:tcPr>
          <w:p w14:paraId="71FF5A22" w14:textId="77777777" w:rsidR="00C70D65" w:rsidRDefault="00000000">
            <w:r>
              <w:t>Awendo</w:t>
            </w:r>
          </w:p>
        </w:tc>
        <w:tc>
          <w:tcPr>
            <w:tcW w:w="3094" w:type="dxa"/>
          </w:tcPr>
          <w:p w14:paraId="6C31B400" w14:textId="77777777" w:rsidR="00C70D65" w:rsidRDefault="00000000">
            <w:r>
              <w:t>Rinya Chief's Camp Digital Hub (South Sakwa ward)</w:t>
            </w:r>
          </w:p>
        </w:tc>
        <w:tc>
          <w:tcPr>
            <w:tcW w:w="1452" w:type="dxa"/>
          </w:tcPr>
          <w:p w14:paraId="49D34256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48A4AB18" w14:textId="77777777" w:rsidR="00C70D65" w:rsidRDefault="00000000">
            <w:r>
              <w:t>Ongoing; wall plate level (40%)</w:t>
            </w:r>
          </w:p>
        </w:tc>
      </w:tr>
      <w:tr w:rsidR="00C70D65" w14:paraId="4605ADC7" w14:textId="77777777" w:rsidTr="00D56E05">
        <w:tc>
          <w:tcPr>
            <w:tcW w:w="702" w:type="dxa"/>
          </w:tcPr>
          <w:p w14:paraId="0FFB9EDC" w14:textId="77777777" w:rsidR="00C70D65" w:rsidRDefault="00000000">
            <w:r>
              <w:t>77</w:t>
            </w:r>
          </w:p>
        </w:tc>
        <w:tc>
          <w:tcPr>
            <w:tcW w:w="1275" w:type="dxa"/>
          </w:tcPr>
          <w:p w14:paraId="430A16A5" w14:textId="77777777" w:rsidR="00C70D65" w:rsidRDefault="00000000">
            <w:r>
              <w:t>Migori</w:t>
            </w:r>
          </w:p>
        </w:tc>
        <w:tc>
          <w:tcPr>
            <w:tcW w:w="1532" w:type="dxa"/>
          </w:tcPr>
          <w:p w14:paraId="75137EAC" w14:textId="77777777" w:rsidR="00C70D65" w:rsidRDefault="00000000">
            <w:r>
              <w:t>Kuria West</w:t>
            </w:r>
          </w:p>
        </w:tc>
        <w:tc>
          <w:tcPr>
            <w:tcW w:w="3094" w:type="dxa"/>
          </w:tcPr>
          <w:p w14:paraId="07EF784F" w14:textId="77777777" w:rsidR="00C70D65" w:rsidRDefault="00000000">
            <w:r>
              <w:t>Nyamosense ACC’s Office Digital Hub (Nyamosense/Komosoko ward)</w:t>
            </w:r>
          </w:p>
        </w:tc>
        <w:tc>
          <w:tcPr>
            <w:tcW w:w="1452" w:type="dxa"/>
          </w:tcPr>
          <w:p w14:paraId="08E730DD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284A50AC" w14:textId="77777777" w:rsidR="00C70D65" w:rsidRDefault="00000000">
            <w:r>
              <w:t>Ongoing; ring beam level (30%)</w:t>
            </w:r>
          </w:p>
        </w:tc>
      </w:tr>
      <w:tr w:rsidR="00C70D65" w14:paraId="4482B3B8" w14:textId="77777777" w:rsidTr="00D56E05">
        <w:tc>
          <w:tcPr>
            <w:tcW w:w="702" w:type="dxa"/>
          </w:tcPr>
          <w:p w14:paraId="62E87638" w14:textId="77777777" w:rsidR="00C70D65" w:rsidRDefault="00000000">
            <w:r>
              <w:t>78</w:t>
            </w:r>
          </w:p>
        </w:tc>
        <w:tc>
          <w:tcPr>
            <w:tcW w:w="1275" w:type="dxa"/>
          </w:tcPr>
          <w:p w14:paraId="0B0C34C3" w14:textId="77777777" w:rsidR="00C70D65" w:rsidRDefault="00000000">
            <w:r>
              <w:t>Migori</w:t>
            </w:r>
          </w:p>
        </w:tc>
        <w:tc>
          <w:tcPr>
            <w:tcW w:w="1532" w:type="dxa"/>
          </w:tcPr>
          <w:p w14:paraId="6E50DE53" w14:textId="77777777" w:rsidR="00C70D65" w:rsidRDefault="00000000">
            <w:r>
              <w:t>Kuria West</w:t>
            </w:r>
          </w:p>
        </w:tc>
        <w:tc>
          <w:tcPr>
            <w:tcW w:w="3094" w:type="dxa"/>
          </w:tcPr>
          <w:p w14:paraId="2F6E0CEA" w14:textId="77777777" w:rsidR="00C70D65" w:rsidRDefault="00000000">
            <w:r>
              <w:t>Kehancha Police Station Digital Hub (Bukira East ward)</w:t>
            </w:r>
          </w:p>
        </w:tc>
        <w:tc>
          <w:tcPr>
            <w:tcW w:w="1452" w:type="dxa"/>
          </w:tcPr>
          <w:p w14:paraId="2BF2431A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08050AF9" w14:textId="77777777" w:rsidR="00C70D65" w:rsidRDefault="00000000">
            <w:r>
              <w:t>Ongoing; roofing level (50%)</w:t>
            </w:r>
          </w:p>
        </w:tc>
      </w:tr>
      <w:tr w:rsidR="00C70D65" w14:paraId="7BA0E053" w14:textId="77777777" w:rsidTr="00D56E05">
        <w:tc>
          <w:tcPr>
            <w:tcW w:w="702" w:type="dxa"/>
          </w:tcPr>
          <w:p w14:paraId="65357BB3" w14:textId="77777777" w:rsidR="00C70D65" w:rsidRDefault="00000000">
            <w:r>
              <w:t>79</w:t>
            </w:r>
          </w:p>
        </w:tc>
        <w:tc>
          <w:tcPr>
            <w:tcW w:w="1275" w:type="dxa"/>
          </w:tcPr>
          <w:p w14:paraId="4FD76468" w14:textId="77777777" w:rsidR="00C70D65" w:rsidRDefault="00000000">
            <w:r>
              <w:t>Migori</w:t>
            </w:r>
          </w:p>
        </w:tc>
        <w:tc>
          <w:tcPr>
            <w:tcW w:w="1532" w:type="dxa"/>
          </w:tcPr>
          <w:p w14:paraId="1533D694" w14:textId="77777777" w:rsidR="00C70D65" w:rsidRDefault="00000000">
            <w:r>
              <w:t>Kuria East</w:t>
            </w:r>
          </w:p>
        </w:tc>
        <w:tc>
          <w:tcPr>
            <w:tcW w:w="3094" w:type="dxa"/>
          </w:tcPr>
          <w:p w14:paraId="00BBBBB8" w14:textId="77777777" w:rsidR="00C70D65" w:rsidRDefault="00000000">
            <w:r>
              <w:t>Kegonga Huduma Digital Hub Centre (Ntimaru East ward)</w:t>
            </w:r>
          </w:p>
        </w:tc>
        <w:tc>
          <w:tcPr>
            <w:tcW w:w="1452" w:type="dxa"/>
          </w:tcPr>
          <w:p w14:paraId="3D1D2E0D" w14:textId="77777777" w:rsidR="00C70D65" w:rsidRDefault="00000000">
            <w:r>
              <w:t>Center of Excellence</w:t>
            </w:r>
          </w:p>
        </w:tc>
        <w:tc>
          <w:tcPr>
            <w:tcW w:w="2726" w:type="dxa"/>
          </w:tcPr>
          <w:p w14:paraId="237C8902" w14:textId="77777777" w:rsidR="00C70D65" w:rsidRDefault="00000000">
            <w:r>
              <w:t>Ongoing; foundation level (30%)</w:t>
            </w:r>
          </w:p>
        </w:tc>
      </w:tr>
      <w:tr w:rsidR="00C70D65" w14:paraId="1B6C56BA" w14:textId="77777777" w:rsidTr="00D56E05">
        <w:tc>
          <w:tcPr>
            <w:tcW w:w="702" w:type="dxa"/>
          </w:tcPr>
          <w:p w14:paraId="65CABEBF" w14:textId="77777777" w:rsidR="00C70D65" w:rsidRDefault="00000000">
            <w:r>
              <w:t>80</w:t>
            </w:r>
          </w:p>
        </w:tc>
        <w:tc>
          <w:tcPr>
            <w:tcW w:w="1275" w:type="dxa"/>
          </w:tcPr>
          <w:p w14:paraId="2E048320" w14:textId="77777777" w:rsidR="00C70D65" w:rsidRDefault="00000000">
            <w:r>
              <w:t>Migori</w:t>
            </w:r>
          </w:p>
        </w:tc>
        <w:tc>
          <w:tcPr>
            <w:tcW w:w="1532" w:type="dxa"/>
          </w:tcPr>
          <w:p w14:paraId="7E271F04" w14:textId="77777777" w:rsidR="00C70D65" w:rsidRDefault="00000000">
            <w:r>
              <w:t>Kuria East</w:t>
            </w:r>
          </w:p>
        </w:tc>
        <w:tc>
          <w:tcPr>
            <w:tcW w:w="3094" w:type="dxa"/>
          </w:tcPr>
          <w:p w14:paraId="3DDDC5BA" w14:textId="77777777" w:rsidR="00C70D65" w:rsidRDefault="00000000">
            <w:r>
              <w:t>Ntimaru East Digital Hub (Ntimaru East ward)</w:t>
            </w:r>
          </w:p>
        </w:tc>
        <w:tc>
          <w:tcPr>
            <w:tcW w:w="1452" w:type="dxa"/>
          </w:tcPr>
          <w:p w14:paraId="7FF75259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4E1F221B" w14:textId="77777777" w:rsidR="00C70D65" w:rsidRDefault="00000000">
            <w:r>
              <w:t>Ongoing; foundation slab level (30%)</w:t>
            </w:r>
          </w:p>
        </w:tc>
      </w:tr>
      <w:tr w:rsidR="00C70D65" w14:paraId="3951AC57" w14:textId="77777777" w:rsidTr="00D56E05">
        <w:tc>
          <w:tcPr>
            <w:tcW w:w="702" w:type="dxa"/>
          </w:tcPr>
          <w:p w14:paraId="2647ED25" w14:textId="77777777" w:rsidR="00C70D65" w:rsidRDefault="00000000">
            <w:r>
              <w:t>81</w:t>
            </w:r>
          </w:p>
        </w:tc>
        <w:tc>
          <w:tcPr>
            <w:tcW w:w="1275" w:type="dxa"/>
          </w:tcPr>
          <w:p w14:paraId="30617A89" w14:textId="77777777" w:rsidR="00C70D65" w:rsidRDefault="00000000">
            <w:r>
              <w:t>Kisii</w:t>
            </w:r>
          </w:p>
        </w:tc>
        <w:tc>
          <w:tcPr>
            <w:tcW w:w="1532" w:type="dxa"/>
          </w:tcPr>
          <w:p w14:paraId="26A6A84C" w14:textId="77777777" w:rsidR="00C70D65" w:rsidRDefault="00000000">
            <w:r>
              <w:t>South Mugirango</w:t>
            </w:r>
          </w:p>
        </w:tc>
        <w:tc>
          <w:tcPr>
            <w:tcW w:w="3094" w:type="dxa"/>
          </w:tcPr>
          <w:p w14:paraId="62932CDF" w14:textId="77777777" w:rsidR="00C70D65" w:rsidRDefault="00000000">
            <w:r>
              <w:t>Nyamarambe Deputy County Commissioner's Office Digital Hub (Bogetenga ward)</w:t>
            </w:r>
          </w:p>
        </w:tc>
        <w:tc>
          <w:tcPr>
            <w:tcW w:w="1452" w:type="dxa"/>
          </w:tcPr>
          <w:p w14:paraId="432D48DE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B514F08" w14:textId="77777777" w:rsidR="00C70D65" w:rsidRDefault="00000000">
            <w:r>
              <w:t>Ongoing; 70%</w:t>
            </w:r>
          </w:p>
        </w:tc>
      </w:tr>
      <w:tr w:rsidR="00C70D65" w14:paraId="3F07A015" w14:textId="77777777" w:rsidTr="00D56E05">
        <w:tc>
          <w:tcPr>
            <w:tcW w:w="702" w:type="dxa"/>
          </w:tcPr>
          <w:p w14:paraId="0D4D558F" w14:textId="77777777" w:rsidR="00C70D65" w:rsidRDefault="00000000">
            <w:r>
              <w:t>82</w:t>
            </w:r>
          </w:p>
        </w:tc>
        <w:tc>
          <w:tcPr>
            <w:tcW w:w="1275" w:type="dxa"/>
          </w:tcPr>
          <w:p w14:paraId="6AD7FB28" w14:textId="77777777" w:rsidR="00C70D65" w:rsidRDefault="00000000">
            <w:r>
              <w:t>Nyamira</w:t>
            </w:r>
          </w:p>
        </w:tc>
        <w:tc>
          <w:tcPr>
            <w:tcW w:w="1532" w:type="dxa"/>
          </w:tcPr>
          <w:p w14:paraId="7ACB0DD0" w14:textId="77777777" w:rsidR="00C70D65" w:rsidRDefault="00000000">
            <w:r>
              <w:t>Kitutu Masaba</w:t>
            </w:r>
          </w:p>
        </w:tc>
        <w:tc>
          <w:tcPr>
            <w:tcW w:w="3094" w:type="dxa"/>
          </w:tcPr>
          <w:p w14:paraId="5ADDCE23" w14:textId="77777777" w:rsidR="00C70D65" w:rsidRDefault="00000000">
            <w:r>
              <w:t>Kenyerere Digital Hub (Rigoma ward)</w:t>
            </w:r>
          </w:p>
        </w:tc>
        <w:tc>
          <w:tcPr>
            <w:tcW w:w="1452" w:type="dxa"/>
          </w:tcPr>
          <w:p w14:paraId="0A39EC03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6B1FD3A7" w14:textId="77777777" w:rsidR="00C70D65" w:rsidRDefault="00000000">
            <w:r>
              <w:t>Ongoing; plastering &amp; fixing doors &amp; windows (80%)</w:t>
            </w:r>
          </w:p>
        </w:tc>
      </w:tr>
      <w:tr w:rsidR="00C70D65" w14:paraId="128C97E0" w14:textId="77777777" w:rsidTr="00D56E05">
        <w:tc>
          <w:tcPr>
            <w:tcW w:w="702" w:type="dxa"/>
          </w:tcPr>
          <w:p w14:paraId="22952D8E" w14:textId="77777777" w:rsidR="00C70D65" w:rsidRDefault="00000000">
            <w:r>
              <w:t>83</w:t>
            </w:r>
          </w:p>
        </w:tc>
        <w:tc>
          <w:tcPr>
            <w:tcW w:w="1275" w:type="dxa"/>
          </w:tcPr>
          <w:p w14:paraId="500177F4" w14:textId="77777777" w:rsidR="00C70D65" w:rsidRDefault="00000000">
            <w:r>
              <w:t>Nyamira</w:t>
            </w:r>
          </w:p>
        </w:tc>
        <w:tc>
          <w:tcPr>
            <w:tcW w:w="1532" w:type="dxa"/>
          </w:tcPr>
          <w:p w14:paraId="63639D89" w14:textId="77777777" w:rsidR="00C70D65" w:rsidRDefault="00000000">
            <w:r>
              <w:t>West Mugirango</w:t>
            </w:r>
          </w:p>
        </w:tc>
        <w:tc>
          <w:tcPr>
            <w:tcW w:w="3094" w:type="dxa"/>
          </w:tcPr>
          <w:p w14:paraId="7F9F7F0F" w14:textId="77777777" w:rsidR="00C70D65" w:rsidRDefault="00000000">
            <w:r>
              <w:t>West Mugirango NG-CDF Office Digital Hub (Township ward)</w:t>
            </w:r>
          </w:p>
        </w:tc>
        <w:tc>
          <w:tcPr>
            <w:tcW w:w="1452" w:type="dxa"/>
          </w:tcPr>
          <w:p w14:paraId="24DA710A" w14:textId="77777777" w:rsidR="00C70D65" w:rsidRDefault="00000000">
            <w:r>
              <w:t>Option 4 (renovation)</w:t>
            </w:r>
          </w:p>
        </w:tc>
        <w:tc>
          <w:tcPr>
            <w:tcW w:w="2726" w:type="dxa"/>
          </w:tcPr>
          <w:p w14:paraId="6B2F5995" w14:textId="77777777" w:rsidR="00C70D65" w:rsidRDefault="00000000">
            <w:r>
              <w:t>Ongoing; awaiting painting (80%) - connected to NOFBI</w:t>
            </w:r>
          </w:p>
        </w:tc>
      </w:tr>
      <w:tr w:rsidR="00C70D65" w14:paraId="364850C6" w14:textId="77777777" w:rsidTr="00D56E05">
        <w:tc>
          <w:tcPr>
            <w:tcW w:w="702" w:type="dxa"/>
          </w:tcPr>
          <w:p w14:paraId="36AB31D6" w14:textId="77777777" w:rsidR="00C70D65" w:rsidRDefault="00000000">
            <w:r>
              <w:t>84</w:t>
            </w:r>
          </w:p>
        </w:tc>
        <w:tc>
          <w:tcPr>
            <w:tcW w:w="1275" w:type="dxa"/>
          </w:tcPr>
          <w:p w14:paraId="60A3A0D4" w14:textId="77777777" w:rsidR="00C70D65" w:rsidRDefault="00000000">
            <w:r>
              <w:t>Nyamira</w:t>
            </w:r>
          </w:p>
        </w:tc>
        <w:tc>
          <w:tcPr>
            <w:tcW w:w="1532" w:type="dxa"/>
          </w:tcPr>
          <w:p w14:paraId="005DC6CD" w14:textId="77777777" w:rsidR="00C70D65" w:rsidRDefault="00000000">
            <w:r>
              <w:t>North Mugirango</w:t>
            </w:r>
          </w:p>
        </w:tc>
        <w:tc>
          <w:tcPr>
            <w:tcW w:w="3094" w:type="dxa"/>
          </w:tcPr>
          <w:p w14:paraId="28A05B86" w14:textId="77777777" w:rsidR="00C70D65" w:rsidRDefault="00000000">
            <w:r>
              <w:t>North Mugirango NG-CDF Office Digital Hub (Ekerenyo ward)</w:t>
            </w:r>
          </w:p>
        </w:tc>
        <w:tc>
          <w:tcPr>
            <w:tcW w:w="1452" w:type="dxa"/>
          </w:tcPr>
          <w:p w14:paraId="2AE3EE3D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053751C3" w14:textId="77777777" w:rsidR="00C70D65" w:rsidRDefault="00000000">
            <w:r>
              <w:t>Ongoing; finishes level (requires plastering, painting, flooring)</w:t>
            </w:r>
          </w:p>
        </w:tc>
      </w:tr>
      <w:tr w:rsidR="00C70D65" w14:paraId="5C8D1F38" w14:textId="77777777" w:rsidTr="00D56E05">
        <w:tc>
          <w:tcPr>
            <w:tcW w:w="702" w:type="dxa"/>
          </w:tcPr>
          <w:p w14:paraId="0F4F98D8" w14:textId="77777777" w:rsidR="00C70D65" w:rsidRDefault="00000000">
            <w:r>
              <w:t>85</w:t>
            </w:r>
          </w:p>
        </w:tc>
        <w:tc>
          <w:tcPr>
            <w:tcW w:w="1275" w:type="dxa"/>
          </w:tcPr>
          <w:p w14:paraId="7BA752EF" w14:textId="77777777" w:rsidR="00C70D65" w:rsidRDefault="00000000">
            <w:r>
              <w:t>Laikipia</w:t>
            </w:r>
          </w:p>
        </w:tc>
        <w:tc>
          <w:tcPr>
            <w:tcW w:w="1532" w:type="dxa"/>
          </w:tcPr>
          <w:p w14:paraId="5D258B11" w14:textId="77777777" w:rsidR="00C70D65" w:rsidRDefault="00000000">
            <w:r>
              <w:t>Laikipia East</w:t>
            </w:r>
          </w:p>
        </w:tc>
        <w:tc>
          <w:tcPr>
            <w:tcW w:w="3094" w:type="dxa"/>
          </w:tcPr>
          <w:p w14:paraId="0454E8EA" w14:textId="77777777" w:rsidR="00C70D65" w:rsidRDefault="00000000">
            <w:r>
              <w:t>Tigithi Jitume ICT Hub (Tigithi ward)</w:t>
            </w:r>
          </w:p>
        </w:tc>
        <w:tc>
          <w:tcPr>
            <w:tcW w:w="1452" w:type="dxa"/>
          </w:tcPr>
          <w:p w14:paraId="48781566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41D9D354" w14:textId="77777777" w:rsidR="00C70D65" w:rsidRDefault="00000000">
            <w:r>
              <w:t>Ongoing; roofing level</w:t>
            </w:r>
          </w:p>
        </w:tc>
      </w:tr>
      <w:tr w:rsidR="00C70D65" w14:paraId="05A619CD" w14:textId="77777777" w:rsidTr="00D56E05">
        <w:tc>
          <w:tcPr>
            <w:tcW w:w="702" w:type="dxa"/>
          </w:tcPr>
          <w:p w14:paraId="2CF3A227" w14:textId="77777777" w:rsidR="00C70D65" w:rsidRDefault="00000000">
            <w:r>
              <w:lastRenderedPageBreak/>
              <w:t>86</w:t>
            </w:r>
          </w:p>
        </w:tc>
        <w:tc>
          <w:tcPr>
            <w:tcW w:w="1275" w:type="dxa"/>
          </w:tcPr>
          <w:p w14:paraId="19A080D8" w14:textId="77777777" w:rsidR="00C70D65" w:rsidRDefault="00000000">
            <w:r>
              <w:t>Laikipia</w:t>
            </w:r>
          </w:p>
        </w:tc>
        <w:tc>
          <w:tcPr>
            <w:tcW w:w="1532" w:type="dxa"/>
          </w:tcPr>
          <w:p w14:paraId="3D7BADAB" w14:textId="77777777" w:rsidR="00C70D65" w:rsidRDefault="00000000">
            <w:r>
              <w:t>Laikipia North</w:t>
            </w:r>
          </w:p>
        </w:tc>
        <w:tc>
          <w:tcPr>
            <w:tcW w:w="3094" w:type="dxa"/>
          </w:tcPr>
          <w:p w14:paraId="4CC252BC" w14:textId="77777777" w:rsidR="00C70D65" w:rsidRDefault="00000000">
            <w:r>
              <w:t>Ilpolei Jitume ICT Hub (Mukogodo West)</w:t>
            </w:r>
          </w:p>
        </w:tc>
        <w:tc>
          <w:tcPr>
            <w:tcW w:w="1452" w:type="dxa"/>
          </w:tcPr>
          <w:p w14:paraId="55ECD96D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7A5E1059" w14:textId="77777777" w:rsidR="00C70D65" w:rsidRDefault="00000000">
            <w:r>
              <w:t>Ongoing; finishes level (90%)</w:t>
            </w:r>
          </w:p>
        </w:tc>
      </w:tr>
      <w:tr w:rsidR="00C70D65" w14:paraId="6EA188DE" w14:textId="77777777" w:rsidTr="00D56E05">
        <w:tc>
          <w:tcPr>
            <w:tcW w:w="702" w:type="dxa"/>
          </w:tcPr>
          <w:p w14:paraId="50387D80" w14:textId="77777777" w:rsidR="00C70D65" w:rsidRDefault="00000000">
            <w:r>
              <w:t>87</w:t>
            </w:r>
          </w:p>
        </w:tc>
        <w:tc>
          <w:tcPr>
            <w:tcW w:w="1275" w:type="dxa"/>
          </w:tcPr>
          <w:p w14:paraId="223381E6" w14:textId="77777777" w:rsidR="00C70D65" w:rsidRDefault="00000000">
            <w:r>
              <w:t>Laikipia</w:t>
            </w:r>
          </w:p>
        </w:tc>
        <w:tc>
          <w:tcPr>
            <w:tcW w:w="1532" w:type="dxa"/>
          </w:tcPr>
          <w:p w14:paraId="2D0B2BB3" w14:textId="77777777" w:rsidR="00C70D65" w:rsidRDefault="00000000">
            <w:r>
              <w:t>Laikipia North</w:t>
            </w:r>
          </w:p>
        </w:tc>
        <w:tc>
          <w:tcPr>
            <w:tcW w:w="3094" w:type="dxa"/>
          </w:tcPr>
          <w:p w14:paraId="20982F05" w14:textId="77777777" w:rsidR="00C70D65" w:rsidRDefault="00000000">
            <w:r>
              <w:t>Naibor Jitume ICT Hub (Segera ward)</w:t>
            </w:r>
          </w:p>
        </w:tc>
        <w:tc>
          <w:tcPr>
            <w:tcW w:w="1452" w:type="dxa"/>
          </w:tcPr>
          <w:p w14:paraId="0950A71D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7627C445" w14:textId="77777777" w:rsidR="00C70D65" w:rsidRDefault="00000000">
            <w:r>
              <w:t>Ongoing; foundation slab level (20%)</w:t>
            </w:r>
          </w:p>
        </w:tc>
      </w:tr>
      <w:tr w:rsidR="00C70D65" w14:paraId="5EC8EAFE" w14:textId="77777777" w:rsidTr="00D56E05">
        <w:tc>
          <w:tcPr>
            <w:tcW w:w="702" w:type="dxa"/>
          </w:tcPr>
          <w:p w14:paraId="460CABF4" w14:textId="77777777" w:rsidR="00C70D65" w:rsidRDefault="00000000">
            <w:r>
              <w:t>88</w:t>
            </w:r>
          </w:p>
        </w:tc>
        <w:tc>
          <w:tcPr>
            <w:tcW w:w="1275" w:type="dxa"/>
          </w:tcPr>
          <w:p w14:paraId="6F2D7A7E" w14:textId="77777777" w:rsidR="00C70D65" w:rsidRDefault="00000000">
            <w:r>
              <w:t>Kericho</w:t>
            </w:r>
          </w:p>
        </w:tc>
        <w:tc>
          <w:tcPr>
            <w:tcW w:w="1532" w:type="dxa"/>
          </w:tcPr>
          <w:p w14:paraId="3EC11F39" w14:textId="77777777" w:rsidR="00C70D65" w:rsidRDefault="00000000">
            <w:r>
              <w:t>Ainamoi</w:t>
            </w:r>
          </w:p>
        </w:tc>
        <w:tc>
          <w:tcPr>
            <w:tcW w:w="3094" w:type="dxa"/>
          </w:tcPr>
          <w:p w14:paraId="11D79378" w14:textId="77777777" w:rsidR="00C70D65" w:rsidRDefault="00000000">
            <w:r>
              <w:t>Manyoror ICT Hub (Kapsaos ward)</w:t>
            </w:r>
          </w:p>
        </w:tc>
        <w:tc>
          <w:tcPr>
            <w:tcW w:w="1452" w:type="dxa"/>
          </w:tcPr>
          <w:p w14:paraId="16411A32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5A969B19" w14:textId="77777777" w:rsidR="00C70D65" w:rsidRDefault="00000000">
            <w:r>
              <w:t>Ongoing; ring beam level</w:t>
            </w:r>
          </w:p>
        </w:tc>
      </w:tr>
      <w:tr w:rsidR="00C70D65" w14:paraId="6782997B" w14:textId="77777777" w:rsidTr="00D56E05">
        <w:tc>
          <w:tcPr>
            <w:tcW w:w="702" w:type="dxa"/>
          </w:tcPr>
          <w:p w14:paraId="5CEBF51A" w14:textId="77777777" w:rsidR="00C70D65" w:rsidRDefault="00000000">
            <w:r>
              <w:t>89</w:t>
            </w:r>
          </w:p>
        </w:tc>
        <w:tc>
          <w:tcPr>
            <w:tcW w:w="1275" w:type="dxa"/>
          </w:tcPr>
          <w:p w14:paraId="6326D6B0" w14:textId="77777777" w:rsidR="00C70D65" w:rsidRDefault="00000000">
            <w:r>
              <w:t>Bomet</w:t>
            </w:r>
          </w:p>
        </w:tc>
        <w:tc>
          <w:tcPr>
            <w:tcW w:w="1532" w:type="dxa"/>
          </w:tcPr>
          <w:p w14:paraId="6406FB85" w14:textId="77777777" w:rsidR="00C70D65" w:rsidRDefault="00000000">
            <w:r>
              <w:t>Bomet East</w:t>
            </w:r>
          </w:p>
        </w:tc>
        <w:tc>
          <w:tcPr>
            <w:tcW w:w="3094" w:type="dxa"/>
          </w:tcPr>
          <w:p w14:paraId="7AEC187F" w14:textId="77777777" w:rsidR="00C70D65" w:rsidRDefault="00000000">
            <w:r>
              <w:t>Merigi Technical Training Institute (Merigi ward)</w:t>
            </w:r>
          </w:p>
        </w:tc>
        <w:tc>
          <w:tcPr>
            <w:tcW w:w="1452" w:type="dxa"/>
          </w:tcPr>
          <w:p w14:paraId="4E74B1A7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6DD034B3" w14:textId="77777777" w:rsidR="00C70D65" w:rsidRDefault="00000000">
            <w:r>
              <w:t>Ongoing; finishes level (80%)</w:t>
            </w:r>
          </w:p>
        </w:tc>
      </w:tr>
      <w:tr w:rsidR="00C70D65" w14:paraId="50DB105C" w14:textId="77777777" w:rsidTr="00D56E05">
        <w:tc>
          <w:tcPr>
            <w:tcW w:w="702" w:type="dxa"/>
          </w:tcPr>
          <w:p w14:paraId="1846F79A" w14:textId="77777777" w:rsidR="00C70D65" w:rsidRDefault="00000000">
            <w:r>
              <w:t>90</w:t>
            </w:r>
          </w:p>
        </w:tc>
        <w:tc>
          <w:tcPr>
            <w:tcW w:w="1275" w:type="dxa"/>
          </w:tcPr>
          <w:p w14:paraId="75958258" w14:textId="77777777" w:rsidR="00C70D65" w:rsidRDefault="00000000">
            <w:r>
              <w:t>Bomet</w:t>
            </w:r>
          </w:p>
        </w:tc>
        <w:tc>
          <w:tcPr>
            <w:tcW w:w="1532" w:type="dxa"/>
          </w:tcPr>
          <w:p w14:paraId="03B65B0A" w14:textId="77777777" w:rsidR="00C70D65" w:rsidRDefault="00000000">
            <w:r>
              <w:t>Bomet East</w:t>
            </w:r>
          </w:p>
        </w:tc>
        <w:tc>
          <w:tcPr>
            <w:tcW w:w="3094" w:type="dxa"/>
          </w:tcPr>
          <w:p w14:paraId="05CF45DC" w14:textId="77777777" w:rsidR="00C70D65" w:rsidRDefault="00000000">
            <w:r>
              <w:t>Chemaner Vocational &amp; Training Centre (Chemaner ward)</w:t>
            </w:r>
          </w:p>
        </w:tc>
        <w:tc>
          <w:tcPr>
            <w:tcW w:w="1452" w:type="dxa"/>
          </w:tcPr>
          <w:p w14:paraId="7BB7B760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5202CF64" w14:textId="77777777" w:rsidR="00C70D65" w:rsidRDefault="00000000">
            <w:r>
              <w:t>Ongoing; finishes level (80%)</w:t>
            </w:r>
          </w:p>
        </w:tc>
      </w:tr>
      <w:tr w:rsidR="00C70D65" w14:paraId="38BDF9ED" w14:textId="77777777" w:rsidTr="00D56E05">
        <w:tc>
          <w:tcPr>
            <w:tcW w:w="702" w:type="dxa"/>
          </w:tcPr>
          <w:p w14:paraId="7F0F7BE0" w14:textId="77777777" w:rsidR="00C70D65" w:rsidRDefault="00000000">
            <w:r>
              <w:t>91</w:t>
            </w:r>
          </w:p>
        </w:tc>
        <w:tc>
          <w:tcPr>
            <w:tcW w:w="1275" w:type="dxa"/>
          </w:tcPr>
          <w:p w14:paraId="10103424" w14:textId="77777777" w:rsidR="00C70D65" w:rsidRDefault="00000000">
            <w:r>
              <w:t>Bomet</w:t>
            </w:r>
          </w:p>
        </w:tc>
        <w:tc>
          <w:tcPr>
            <w:tcW w:w="1532" w:type="dxa"/>
          </w:tcPr>
          <w:p w14:paraId="58AD14FB" w14:textId="77777777" w:rsidR="00C70D65" w:rsidRDefault="00000000">
            <w:r>
              <w:t>Bomet East</w:t>
            </w:r>
          </w:p>
        </w:tc>
        <w:tc>
          <w:tcPr>
            <w:tcW w:w="3094" w:type="dxa"/>
          </w:tcPr>
          <w:p w14:paraId="030ABB1A" w14:textId="77777777" w:rsidR="00C70D65" w:rsidRDefault="00000000">
            <w:r>
              <w:t>Tegat Vocational &amp; Training Centre (Kembu ward)</w:t>
            </w:r>
          </w:p>
        </w:tc>
        <w:tc>
          <w:tcPr>
            <w:tcW w:w="1452" w:type="dxa"/>
          </w:tcPr>
          <w:p w14:paraId="4DB886B9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B153C7A" w14:textId="77777777" w:rsidR="00C70D65" w:rsidRDefault="00000000">
            <w:r>
              <w:t>Ongoing; finishes level (80%)</w:t>
            </w:r>
          </w:p>
        </w:tc>
      </w:tr>
      <w:tr w:rsidR="00C70D65" w14:paraId="5962196F" w14:textId="77777777" w:rsidTr="00D56E05">
        <w:tc>
          <w:tcPr>
            <w:tcW w:w="702" w:type="dxa"/>
          </w:tcPr>
          <w:p w14:paraId="6B29B843" w14:textId="77777777" w:rsidR="00C70D65" w:rsidRDefault="00000000">
            <w:r>
              <w:t>92</w:t>
            </w:r>
          </w:p>
        </w:tc>
        <w:tc>
          <w:tcPr>
            <w:tcW w:w="1275" w:type="dxa"/>
          </w:tcPr>
          <w:p w14:paraId="3A8EC0E6" w14:textId="77777777" w:rsidR="00C70D65" w:rsidRDefault="00000000">
            <w:r>
              <w:t>Bomet</w:t>
            </w:r>
          </w:p>
        </w:tc>
        <w:tc>
          <w:tcPr>
            <w:tcW w:w="1532" w:type="dxa"/>
          </w:tcPr>
          <w:p w14:paraId="118B1A63" w14:textId="77777777" w:rsidR="00C70D65" w:rsidRDefault="00000000">
            <w:r>
              <w:t>Bomet East</w:t>
            </w:r>
          </w:p>
        </w:tc>
        <w:tc>
          <w:tcPr>
            <w:tcW w:w="3094" w:type="dxa"/>
          </w:tcPr>
          <w:p w14:paraId="208011D9" w14:textId="77777777" w:rsidR="00C70D65" w:rsidRDefault="00000000">
            <w:r>
              <w:t>Kipreres Chief’s Office ICT Hub (Kipreres ward)</w:t>
            </w:r>
          </w:p>
        </w:tc>
        <w:tc>
          <w:tcPr>
            <w:tcW w:w="1452" w:type="dxa"/>
          </w:tcPr>
          <w:p w14:paraId="6C39690D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718012E7" w14:textId="77777777" w:rsidR="00C70D65" w:rsidRDefault="00000000">
            <w:r>
              <w:t>Ongoing; finishes level (80%)</w:t>
            </w:r>
          </w:p>
        </w:tc>
      </w:tr>
      <w:tr w:rsidR="00C70D65" w14:paraId="02F37B42" w14:textId="77777777" w:rsidTr="00D56E05">
        <w:tc>
          <w:tcPr>
            <w:tcW w:w="702" w:type="dxa"/>
          </w:tcPr>
          <w:p w14:paraId="2376985C" w14:textId="77777777" w:rsidR="00C70D65" w:rsidRDefault="00000000">
            <w:r>
              <w:t>93</w:t>
            </w:r>
          </w:p>
        </w:tc>
        <w:tc>
          <w:tcPr>
            <w:tcW w:w="1275" w:type="dxa"/>
          </w:tcPr>
          <w:p w14:paraId="17BFBD84" w14:textId="77777777" w:rsidR="00C70D65" w:rsidRDefault="00000000">
            <w:r>
              <w:t>Bomet</w:t>
            </w:r>
          </w:p>
        </w:tc>
        <w:tc>
          <w:tcPr>
            <w:tcW w:w="1532" w:type="dxa"/>
          </w:tcPr>
          <w:p w14:paraId="31D63E5B" w14:textId="77777777" w:rsidR="00C70D65" w:rsidRDefault="00000000">
            <w:r>
              <w:t>Konoin</w:t>
            </w:r>
          </w:p>
        </w:tc>
        <w:tc>
          <w:tcPr>
            <w:tcW w:w="3094" w:type="dxa"/>
          </w:tcPr>
          <w:p w14:paraId="0322F4E4" w14:textId="77777777" w:rsidR="00C70D65" w:rsidRDefault="00000000">
            <w:r>
              <w:t>Mogogosiek Digital Hub (Mogogosiek ward)</w:t>
            </w:r>
          </w:p>
        </w:tc>
        <w:tc>
          <w:tcPr>
            <w:tcW w:w="1452" w:type="dxa"/>
          </w:tcPr>
          <w:p w14:paraId="6F197B68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FA047E9" w14:textId="77777777" w:rsidR="00C70D65" w:rsidRDefault="00000000">
            <w:r>
              <w:t>Ongoing; walling stage (20%)</w:t>
            </w:r>
          </w:p>
        </w:tc>
      </w:tr>
      <w:tr w:rsidR="00C70D65" w14:paraId="238C1BA0" w14:textId="77777777" w:rsidTr="00D56E05">
        <w:tc>
          <w:tcPr>
            <w:tcW w:w="702" w:type="dxa"/>
          </w:tcPr>
          <w:p w14:paraId="51CC3CA3" w14:textId="77777777" w:rsidR="00C70D65" w:rsidRDefault="00000000">
            <w:r>
              <w:t>94</w:t>
            </w:r>
          </w:p>
        </w:tc>
        <w:tc>
          <w:tcPr>
            <w:tcW w:w="1275" w:type="dxa"/>
          </w:tcPr>
          <w:p w14:paraId="233F12C2" w14:textId="77777777" w:rsidR="00C70D65" w:rsidRDefault="00000000">
            <w:r>
              <w:t>Bomet</w:t>
            </w:r>
          </w:p>
        </w:tc>
        <w:tc>
          <w:tcPr>
            <w:tcW w:w="1532" w:type="dxa"/>
          </w:tcPr>
          <w:p w14:paraId="45BF6947" w14:textId="77777777" w:rsidR="00C70D65" w:rsidRDefault="00000000">
            <w:r>
              <w:t>Sotik</w:t>
            </w:r>
          </w:p>
        </w:tc>
        <w:tc>
          <w:tcPr>
            <w:tcW w:w="3094" w:type="dxa"/>
          </w:tcPr>
          <w:p w14:paraId="5B36A999" w14:textId="77777777" w:rsidR="00C70D65" w:rsidRDefault="00000000">
            <w:r>
              <w:t>Rongena Digital Hub (Rongena Manaret ward)</w:t>
            </w:r>
          </w:p>
        </w:tc>
        <w:tc>
          <w:tcPr>
            <w:tcW w:w="1452" w:type="dxa"/>
          </w:tcPr>
          <w:p w14:paraId="5B15467F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5A3E4FE6" w14:textId="77777777" w:rsidR="00C70D65" w:rsidRDefault="00000000">
            <w:r>
              <w:t>Ongoing; superstructure walling level (50%)</w:t>
            </w:r>
          </w:p>
        </w:tc>
      </w:tr>
      <w:tr w:rsidR="00C70D65" w14:paraId="3E431ADA" w14:textId="77777777" w:rsidTr="00D56E05">
        <w:tc>
          <w:tcPr>
            <w:tcW w:w="702" w:type="dxa"/>
          </w:tcPr>
          <w:p w14:paraId="510C8046" w14:textId="77777777" w:rsidR="00C70D65" w:rsidRDefault="00000000">
            <w:r>
              <w:t>95</w:t>
            </w:r>
          </w:p>
        </w:tc>
        <w:tc>
          <w:tcPr>
            <w:tcW w:w="1275" w:type="dxa"/>
          </w:tcPr>
          <w:p w14:paraId="67A1CB47" w14:textId="77777777" w:rsidR="00C70D65" w:rsidRDefault="00000000">
            <w:r>
              <w:t>Bomet</w:t>
            </w:r>
          </w:p>
        </w:tc>
        <w:tc>
          <w:tcPr>
            <w:tcW w:w="1532" w:type="dxa"/>
          </w:tcPr>
          <w:p w14:paraId="4500586E" w14:textId="77777777" w:rsidR="00C70D65" w:rsidRDefault="00000000">
            <w:r>
              <w:t>Sotik</w:t>
            </w:r>
          </w:p>
        </w:tc>
        <w:tc>
          <w:tcPr>
            <w:tcW w:w="3094" w:type="dxa"/>
          </w:tcPr>
          <w:p w14:paraId="394D548B" w14:textId="77777777" w:rsidR="00C70D65" w:rsidRDefault="00000000">
            <w:r>
              <w:t>Chebilat Digital Hub (Kapletudo ward)</w:t>
            </w:r>
          </w:p>
        </w:tc>
        <w:tc>
          <w:tcPr>
            <w:tcW w:w="1452" w:type="dxa"/>
          </w:tcPr>
          <w:p w14:paraId="66B13781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7AB35FE" w14:textId="77777777" w:rsidR="00C70D65" w:rsidRDefault="00000000">
            <w:r>
              <w:t>Ongoing; 50%</w:t>
            </w:r>
          </w:p>
        </w:tc>
      </w:tr>
      <w:tr w:rsidR="00C70D65" w14:paraId="42F71579" w14:textId="77777777" w:rsidTr="00D56E05">
        <w:tc>
          <w:tcPr>
            <w:tcW w:w="702" w:type="dxa"/>
          </w:tcPr>
          <w:p w14:paraId="2F6A0546" w14:textId="77777777" w:rsidR="00C70D65" w:rsidRDefault="00000000">
            <w:r>
              <w:t>96</w:t>
            </w:r>
          </w:p>
        </w:tc>
        <w:tc>
          <w:tcPr>
            <w:tcW w:w="1275" w:type="dxa"/>
          </w:tcPr>
          <w:p w14:paraId="11590D5F" w14:textId="77777777" w:rsidR="00C70D65" w:rsidRDefault="00000000">
            <w:r>
              <w:t>Baringo</w:t>
            </w:r>
          </w:p>
        </w:tc>
        <w:tc>
          <w:tcPr>
            <w:tcW w:w="1532" w:type="dxa"/>
          </w:tcPr>
          <w:p w14:paraId="2062BF2B" w14:textId="77777777" w:rsidR="00C70D65" w:rsidRDefault="00000000">
            <w:r>
              <w:t>Eldama Ravine</w:t>
            </w:r>
          </w:p>
        </w:tc>
        <w:tc>
          <w:tcPr>
            <w:tcW w:w="3094" w:type="dxa"/>
          </w:tcPr>
          <w:p w14:paraId="074C9D4E" w14:textId="77777777" w:rsidR="00C70D65" w:rsidRDefault="00000000">
            <w:r>
              <w:t>Kabimoi Chief’s Office ICT HUB (Koibatek ward)</w:t>
            </w:r>
          </w:p>
        </w:tc>
        <w:tc>
          <w:tcPr>
            <w:tcW w:w="1452" w:type="dxa"/>
          </w:tcPr>
          <w:p w14:paraId="213B7428" w14:textId="77777777" w:rsidR="00C70D65" w:rsidRDefault="00000000">
            <w:r>
              <w:t>Standard</w:t>
            </w:r>
          </w:p>
        </w:tc>
        <w:tc>
          <w:tcPr>
            <w:tcW w:w="2726" w:type="dxa"/>
          </w:tcPr>
          <w:p w14:paraId="00E3EC91" w14:textId="77777777" w:rsidR="00C70D65" w:rsidRDefault="00000000">
            <w:r>
              <w:t>Ongoing; roofing level</w:t>
            </w:r>
          </w:p>
        </w:tc>
      </w:tr>
      <w:tr w:rsidR="00C70D65" w14:paraId="48F044FA" w14:textId="77777777" w:rsidTr="00D56E05">
        <w:tc>
          <w:tcPr>
            <w:tcW w:w="702" w:type="dxa"/>
          </w:tcPr>
          <w:p w14:paraId="1BFF8F8A" w14:textId="77777777" w:rsidR="00C70D65" w:rsidRDefault="00000000">
            <w:r>
              <w:t>97</w:t>
            </w:r>
          </w:p>
        </w:tc>
        <w:tc>
          <w:tcPr>
            <w:tcW w:w="1275" w:type="dxa"/>
          </w:tcPr>
          <w:p w14:paraId="36325223" w14:textId="77777777" w:rsidR="00C70D65" w:rsidRDefault="00000000">
            <w:r>
              <w:t>Baringo</w:t>
            </w:r>
          </w:p>
        </w:tc>
        <w:tc>
          <w:tcPr>
            <w:tcW w:w="1532" w:type="dxa"/>
          </w:tcPr>
          <w:p w14:paraId="4385DA9D" w14:textId="77777777" w:rsidR="00C70D65" w:rsidRDefault="00000000">
            <w:r>
              <w:t>Mogotio</w:t>
            </w:r>
          </w:p>
        </w:tc>
        <w:tc>
          <w:tcPr>
            <w:tcW w:w="3094" w:type="dxa"/>
          </w:tcPr>
          <w:p w14:paraId="012080F8" w14:textId="77777777" w:rsidR="00C70D65" w:rsidRDefault="00000000">
            <w:r>
              <w:t>Jitume Digital Hubs (Mogotio ward)</w:t>
            </w:r>
          </w:p>
        </w:tc>
        <w:tc>
          <w:tcPr>
            <w:tcW w:w="1452" w:type="dxa"/>
          </w:tcPr>
          <w:p w14:paraId="57006BF4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463A62E2" w14:textId="77777777" w:rsidR="00C70D65" w:rsidRDefault="00000000">
            <w:r>
              <w:t>Ongoing; foundation level (10%)</w:t>
            </w:r>
          </w:p>
        </w:tc>
      </w:tr>
      <w:tr w:rsidR="00C70D65" w14:paraId="56D8697A" w14:textId="77777777" w:rsidTr="00D56E05">
        <w:tc>
          <w:tcPr>
            <w:tcW w:w="702" w:type="dxa"/>
          </w:tcPr>
          <w:p w14:paraId="44931299" w14:textId="77777777" w:rsidR="00C70D65" w:rsidRDefault="00000000">
            <w:r>
              <w:t>98</w:t>
            </w:r>
          </w:p>
        </w:tc>
        <w:tc>
          <w:tcPr>
            <w:tcW w:w="1275" w:type="dxa"/>
          </w:tcPr>
          <w:p w14:paraId="593D4103" w14:textId="77777777" w:rsidR="00C70D65" w:rsidRDefault="00000000">
            <w:r>
              <w:t>Kajiado</w:t>
            </w:r>
          </w:p>
        </w:tc>
        <w:tc>
          <w:tcPr>
            <w:tcW w:w="1532" w:type="dxa"/>
          </w:tcPr>
          <w:p w14:paraId="1DF3EA3B" w14:textId="77777777" w:rsidR="00C70D65" w:rsidRDefault="00000000">
            <w:r>
              <w:t>Kajiado North</w:t>
            </w:r>
          </w:p>
        </w:tc>
        <w:tc>
          <w:tcPr>
            <w:tcW w:w="3094" w:type="dxa"/>
          </w:tcPr>
          <w:p w14:paraId="316DA09E" w14:textId="77777777" w:rsidR="00C70D65" w:rsidRDefault="00000000">
            <w:r>
              <w:t>Olkeri ICT HUB (Olkeri ward)</w:t>
            </w:r>
          </w:p>
        </w:tc>
        <w:tc>
          <w:tcPr>
            <w:tcW w:w="1452" w:type="dxa"/>
          </w:tcPr>
          <w:p w14:paraId="55B7964D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7F0DFE0E" w14:textId="77777777" w:rsidR="00C70D65" w:rsidRDefault="00000000">
            <w:r>
              <w:t>Ongoing; installation of workstations &amp; cabling (85%)</w:t>
            </w:r>
          </w:p>
        </w:tc>
      </w:tr>
      <w:tr w:rsidR="00C70D65" w14:paraId="1980722D" w14:textId="77777777" w:rsidTr="00D56E05">
        <w:tc>
          <w:tcPr>
            <w:tcW w:w="702" w:type="dxa"/>
          </w:tcPr>
          <w:p w14:paraId="47535A0B" w14:textId="77777777" w:rsidR="00C70D65" w:rsidRDefault="00000000">
            <w:r>
              <w:t>99</w:t>
            </w:r>
          </w:p>
        </w:tc>
        <w:tc>
          <w:tcPr>
            <w:tcW w:w="1275" w:type="dxa"/>
          </w:tcPr>
          <w:p w14:paraId="63B220F9" w14:textId="77777777" w:rsidR="00C70D65" w:rsidRDefault="00000000">
            <w:r>
              <w:t>Kajiado</w:t>
            </w:r>
          </w:p>
        </w:tc>
        <w:tc>
          <w:tcPr>
            <w:tcW w:w="1532" w:type="dxa"/>
          </w:tcPr>
          <w:p w14:paraId="43A7ED83" w14:textId="77777777" w:rsidR="00C70D65" w:rsidRDefault="00000000">
            <w:r>
              <w:t>Kajiado South</w:t>
            </w:r>
          </w:p>
        </w:tc>
        <w:tc>
          <w:tcPr>
            <w:tcW w:w="3094" w:type="dxa"/>
          </w:tcPr>
          <w:p w14:paraId="1C4F9A80" w14:textId="77777777" w:rsidR="00C70D65" w:rsidRDefault="00000000">
            <w:r>
              <w:t>Kimana ICT Hub (Kimana ward)</w:t>
            </w:r>
          </w:p>
        </w:tc>
        <w:tc>
          <w:tcPr>
            <w:tcW w:w="1452" w:type="dxa"/>
          </w:tcPr>
          <w:p w14:paraId="34E6E729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193ECE63" w14:textId="77777777" w:rsidR="00C70D65" w:rsidRDefault="00000000">
            <w:r>
              <w:t>Ongoing; 90%</w:t>
            </w:r>
          </w:p>
        </w:tc>
      </w:tr>
      <w:tr w:rsidR="00C70D65" w14:paraId="345B96D2" w14:textId="77777777" w:rsidTr="00D56E05">
        <w:tc>
          <w:tcPr>
            <w:tcW w:w="702" w:type="dxa"/>
          </w:tcPr>
          <w:p w14:paraId="6FA8E363" w14:textId="77777777" w:rsidR="00C70D65" w:rsidRDefault="00000000">
            <w:r>
              <w:t>100</w:t>
            </w:r>
          </w:p>
        </w:tc>
        <w:tc>
          <w:tcPr>
            <w:tcW w:w="1275" w:type="dxa"/>
          </w:tcPr>
          <w:p w14:paraId="3D285243" w14:textId="77777777" w:rsidR="00C70D65" w:rsidRDefault="00000000">
            <w:r>
              <w:t>Narok</w:t>
            </w:r>
          </w:p>
        </w:tc>
        <w:tc>
          <w:tcPr>
            <w:tcW w:w="1532" w:type="dxa"/>
          </w:tcPr>
          <w:p w14:paraId="4EE8B393" w14:textId="77777777" w:rsidR="00C70D65" w:rsidRDefault="00000000">
            <w:r>
              <w:t>Narok East</w:t>
            </w:r>
          </w:p>
        </w:tc>
        <w:tc>
          <w:tcPr>
            <w:tcW w:w="3094" w:type="dxa"/>
          </w:tcPr>
          <w:p w14:paraId="503DE312" w14:textId="77777777" w:rsidR="00C70D65" w:rsidRDefault="00000000">
            <w:r>
              <w:t>Narok East ICT Huduma Jitume Digital Centre (Keekonyokie ward)</w:t>
            </w:r>
          </w:p>
        </w:tc>
        <w:tc>
          <w:tcPr>
            <w:tcW w:w="1452" w:type="dxa"/>
          </w:tcPr>
          <w:p w14:paraId="713D0D1E" w14:textId="77777777" w:rsidR="00C70D65" w:rsidRDefault="00000000">
            <w:r>
              <w:t>Center of Excellence</w:t>
            </w:r>
          </w:p>
        </w:tc>
        <w:tc>
          <w:tcPr>
            <w:tcW w:w="2726" w:type="dxa"/>
          </w:tcPr>
          <w:p w14:paraId="4E2D2119" w14:textId="77777777" w:rsidR="00C70D65" w:rsidRDefault="00000000">
            <w:r>
              <w:t>Ongoing; finishing stage (90%)</w:t>
            </w:r>
          </w:p>
        </w:tc>
      </w:tr>
      <w:tr w:rsidR="00C70D65" w14:paraId="2F7368D8" w14:textId="77777777" w:rsidTr="00D56E05">
        <w:tc>
          <w:tcPr>
            <w:tcW w:w="702" w:type="dxa"/>
          </w:tcPr>
          <w:p w14:paraId="38B5CEDB" w14:textId="77777777" w:rsidR="00C70D65" w:rsidRDefault="00000000">
            <w:r>
              <w:t>101</w:t>
            </w:r>
          </w:p>
        </w:tc>
        <w:tc>
          <w:tcPr>
            <w:tcW w:w="1275" w:type="dxa"/>
          </w:tcPr>
          <w:p w14:paraId="31CD75DC" w14:textId="77777777" w:rsidR="00C70D65" w:rsidRDefault="00000000">
            <w:r>
              <w:t>Narok</w:t>
            </w:r>
          </w:p>
        </w:tc>
        <w:tc>
          <w:tcPr>
            <w:tcW w:w="1532" w:type="dxa"/>
          </w:tcPr>
          <w:p w14:paraId="322F4BA5" w14:textId="77777777" w:rsidR="00C70D65" w:rsidRDefault="00000000">
            <w:r>
              <w:t>Narok West</w:t>
            </w:r>
          </w:p>
        </w:tc>
        <w:tc>
          <w:tcPr>
            <w:tcW w:w="3094" w:type="dxa"/>
          </w:tcPr>
          <w:p w14:paraId="5B75C0CC" w14:textId="77777777" w:rsidR="00C70D65" w:rsidRDefault="00000000">
            <w:r>
              <w:t>Mulot Chief’s Office ICT Hub</w:t>
            </w:r>
          </w:p>
        </w:tc>
        <w:tc>
          <w:tcPr>
            <w:tcW w:w="1452" w:type="dxa"/>
          </w:tcPr>
          <w:p w14:paraId="4F72335E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6B296E25" w14:textId="77777777" w:rsidR="00C70D65" w:rsidRDefault="00000000">
            <w:r>
              <w:t>Ongoing; foundation level</w:t>
            </w:r>
          </w:p>
        </w:tc>
      </w:tr>
      <w:tr w:rsidR="00C70D65" w14:paraId="22E8D422" w14:textId="77777777" w:rsidTr="00D56E05">
        <w:tc>
          <w:tcPr>
            <w:tcW w:w="702" w:type="dxa"/>
          </w:tcPr>
          <w:p w14:paraId="7989F36B" w14:textId="77777777" w:rsidR="00C70D65" w:rsidRDefault="00000000">
            <w:r>
              <w:lastRenderedPageBreak/>
              <w:t>102</w:t>
            </w:r>
          </w:p>
        </w:tc>
        <w:tc>
          <w:tcPr>
            <w:tcW w:w="1275" w:type="dxa"/>
          </w:tcPr>
          <w:p w14:paraId="3C4C3E9E" w14:textId="77777777" w:rsidR="00C70D65" w:rsidRDefault="00000000">
            <w:r>
              <w:t>Narok</w:t>
            </w:r>
          </w:p>
        </w:tc>
        <w:tc>
          <w:tcPr>
            <w:tcW w:w="1532" w:type="dxa"/>
          </w:tcPr>
          <w:p w14:paraId="540AF8DB" w14:textId="77777777" w:rsidR="00C70D65" w:rsidRDefault="00000000">
            <w:r>
              <w:t>Narok West</w:t>
            </w:r>
          </w:p>
        </w:tc>
        <w:tc>
          <w:tcPr>
            <w:tcW w:w="3094" w:type="dxa"/>
          </w:tcPr>
          <w:p w14:paraId="43F9D202" w14:textId="77777777" w:rsidR="00C70D65" w:rsidRDefault="00000000">
            <w:r>
              <w:t>Ngosuani Deputy County Commissioner’s Office ICT Hub</w:t>
            </w:r>
          </w:p>
        </w:tc>
        <w:tc>
          <w:tcPr>
            <w:tcW w:w="1452" w:type="dxa"/>
          </w:tcPr>
          <w:p w14:paraId="61FA7882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60EDEEA3" w14:textId="77777777" w:rsidR="00C70D65" w:rsidRDefault="00000000">
            <w:r>
              <w:t>Ongoing; foundation level</w:t>
            </w:r>
          </w:p>
        </w:tc>
      </w:tr>
      <w:tr w:rsidR="00C70D65" w14:paraId="1D3B0DDF" w14:textId="77777777" w:rsidTr="00D56E05">
        <w:tc>
          <w:tcPr>
            <w:tcW w:w="702" w:type="dxa"/>
          </w:tcPr>
          <w:p w14:paraId="591EEBED" w14:textId="77777777" w:rsidR="00C70D65" w:rsidRDefault="00000000">
            <w:r>
              <w:t>103</w:t>
            </w:r>
          </w:p>
        </w:tc>
        <w:tc>
          <w:tcPr>
            <w:tcW w:w="1275" w:type="dxa"/>
          </w:tcPr>
          <w:p w14:paraId="124DB932" w14:textId="77777777" w:rsidR="00C70D65" w:rsidRDefault="00000000">
            <w:r>
              <w:t>Narok</w:t>
            </w:r>
          </w:p>
        </w:tc>
        <w:tc>
          <w:tcPr>
            <w:tcW w:w="1532" w:type="dxa"/>
          </w:tcPr>
          <w:p w14:paraId="4AC65B53" w14:textId="77777777" w:rsidR="00C70D65" w:rsidRDefault="00000000">
            <w:r>
              <w:t>Narok South</w:t>
            </w:r>
          </w:p>
        </w:tc>
        <w:tc>
          <w:tcPr>
            <w:tcW w:w="3094" w:type="dxa"/>
          </w:tcPr>
          <w:p w14:paraId="36AA66C7" w14:textId="77777777" w:rsidR="00C70D65" w:rsidRDefault="00000000">
            <w:r>
              <w:t>Melelo Digital Hub</w:t>
            </w:r>
          </w:p>
        </w:tc>
        <w:tc>
          <w:tcPr>
            <w:tcW w:w="1452" w:type="dxa"/>
          </w:tcPr>
          <w:p w14:paraId="4235C226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23660E30" w14:textId="77777777" w:rsidR="00C70D65" w:rsidRDefault="00000000">
            <w:r>
              <w:t>Ongoing; lintel level (70%)</w:t>
            </w:r>
          </w:p>
        </w:tc>
      </w:tr>
      <w:tr w:rsidR="00C70D65" w14:paraId="1DF48CE3" w14:textId="77777777" w:rsidTr="00D56E05">
        <w:tc>
          <w:tcPr>
            <w:tcW w:w="702" w:type="dxa"/>
          </w:tcPr>
          <w:p w14:paraId="7D8FF3F5" w14:textId="77777777" w:rsidR="00C70D65" w:rsidRDefault="00000000">
            <w:r>
              <w:t>104</w:t>
            </w:r>
          </w:p>
        </w:tc>
        <w:tc>
          <w:tcPr>
            <w:tcW w:w="1275" w:type="dxa"/>
          </w:tcPr>
          <w:p w14:paraId="168EF6F1" w14:textId="77777777" w:rsidR="00C70D65" w:rsidRDefault="00000000">
            <w:r>
              <w:t>Nakuru</w:t>
            </w:r>
          </w:p>
        </w:tc>
        <w:tc>
          <w:tcPr>
            <w:tcW w:w="1532" w:type="dxa"/>
          </w:tcPr>
          <w:p w14:paraId="05A435A0" w14:textId="77777777" w:rsidR="00C70D65" w:rsidRDefault="00000000">
            <w:r>
              <w:t>Njoro</w:t>
            </w:r>
          </w:p>
        </w:tc>
        <w:tc>
          <w:tcPr>
            <w:tcW w:w="3094" w:type="dxa"/>
          </w:tcPr>
          <w:p w14:paraId="07A9E5D7" w14:textId="77777777" w:rsidR="00C70D65" w:rsidRDefault="00000000">
            <w:r>
              <w:t>Njoro ICT HUB (Njoro ward)</w:t>
            </w:r>
          </w:p>
        </w:tc>
        <w:tc>
          <w:tcPr>
            <w:tcW w:w="1452" w:type="dxa"/>
          </w:tcPr>
          <w:p w14:paraId="1BE30AC0" w14:textId="77777777" w:rsidR="00C70D65" w:rsidRDefault="00000000">
            <w:r>
              <w:t>Basic model</w:t>
            </w:r>
          </w:p>
        </w:tc>
        <w:tc>
          <w:tcPr>
            <w:tcW w:w="2726" w:type="dxa"/>
          </w:tcPr>
          <w:p w14:paraId="70203094" w14:textId="77777777" w:rsidR="00C70D65" w:rsidRDefault="00000000">
            <w:r>
              <w:t>Ongoing; roofing level (40%)</w:t>
            </w:r>
          </w:p>
        </w:tc>
      </w:tr>
      <w:tr w:rsidR="00C70D65" w14:paraId="242BB8A4" w14:textId="77777777" w:rsidTr="00D56E05">
        <w:tc>
          <w:tcPr>
            <w:tcW w:w="702" w:type="dxa"/>
          </w:tcPr>
          <w:p w14:paraId="49CDA254" w14:textId="77777777" w:rsidR="00C70D65" w:rsidRDefault="00000000">
            <w:r>
              <w:t>105</w:t>
            </w:r>
          </w:p>
        </w:tc>
        <w:tc>
          <w:tcPr>
            <w:tcW w:w="1275" w:type="dxa"/>
          </w:tcPr>
          <w:p w14:paraId="70D93D64" w14:textId="77777777" w:rsidR="00C70D65" w:rsidRDefault="00000000">
            <w:r>
              <w:t>Nakuru</w:t>
            </w:r>
          </w:p>
        </w:tc>
        <w:tc>
          <w:tcPr>
            <w:tcW w:w="1532" w:type="dxa"/>
          </w:tcPr>
          <w:p w14:paraId="59150D1A" w14:textId="77777777" w:rsidR="00C70D65" w:rsidRDefault="00000000">
            <w:r>
              <w:t>Bahati</w:t>
            </w:r>
          </w:p>
        </w:tc>
        <w:tc>
          <w:tcPr>
            <w:tcW w:w="3094" w:type="dxa"/>
          </w:tcPr>
          <w:p w14:paraId="17A48E51" w14:textId="77777777" w:rsidR="00C70D65" w:rsidRDefault="00000000">
            <w:r>
              <w:t>Kiamaina Digital Hub</w:t>
            </w:r>
          </w:p>
        </w:tc>
        <w:tc>
          <w:tcPr>
            <w:tcW w:w="1452" w:type="dxa"/>
          </w:tcPr>
          <w:p w14:paraId="1EF4742C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23197F0C" w14:textId="77777777" w:rsidR="00C70D65" w:rsidRDefault="00000000">
            <w:r>
              <w:t>Ongoing; 10% (partitioning)</w:t>
            </w:r>
          </w:p>
        </w:tc>
      </w:tr>
      <w:tr w:rsidR="00C70D65" w14:paraId="4FE273C9" w14:textId="77777777" w:rsidTr="00D56E05">
        <w:tc>
          <w:tcPr>
            <w:tcW w:w="702" w:type="dxa"/>
          </w:tcPr>
          <w:p w14:paraId="3C5737C8" w14:textId="77777777" w:rsidR="00C70D65" w:rsidRDefault="00000000">
            <w:r>
              <w:t>106</w:t>
            </w:r>
          </w:p>
        </w:tc>
        <w:tc>
          <w:tcPr>
            <w:tcW w:w="1275" w:type="dxa"/>
          </w:tcPr>
          <w:p w14:paraId="7903C314" w14:textId="77777777" w:rsidR="00C70D65" w:rsidRDefault="00000000">
            <w:r>
              <w:t>Nakuru</w:t>
            </w:r>
          </w:p>
        </w:tc>
        <w:tc>
          <w:tcPr>
            <w:tcW w:w="1532" w:type="dxa"/>
          </w:tcPr>
          <w:p w14:paraId="205FC4CA" w14:textId="77777777" w:rsidR="00C70D65" w:rsidRDefault="00000000">
            <w:r>
              <w:t>Bahati</w:t>
            </w:r>
          </w:p>
        </w:tc>
        <w:tc>
          <w:tcPr>
            <w:tcW w:w="3094" w:type="dxa"/>
          </w:tcPr>
          <w:p w14:paraId="150D29DD" w14:textId="77777777" w:rsidR="00C70D65" w:rsidRDefault="00000000">
            <w:r>
              <w:t>Bahati Digital Hub</w:t>
            </w:r>
          </w:p>
        </w:tc>
        <w:tc>
          <w:tcPr>
            <w:tcW w:w="1452" w:type="dxa"/>
          </w:tcPr>
          <w:p w14:paraId="350BCAC5" w14:textId="77777777" w:rsidR="00C70D65" w:rsidRDefault="00000000">
            <w:r>
              <w:t>Option 4</w:t>
            </w:r>
          </w:p>
        </w:tc>
        <w:tc>
          <w:tcPr>
            <w:tcW w:w="2726" w:type="dxa"/>
          </w:tcPr>
          <w:p w14:paraId="206EA5FC" w14:textId="77777777" w:rsidR="00C70D65" w:rsidRDefault="00000000">
            <w:r>
              <w:t>Ongoing; 60% (installation of workstations)</w:t>
            </w:r>
          </w:p>
        </w:tc>
      </w:tr>
      <w:tr w:rsidR="00C70D65" w14:paraId="47399CD3" w14:textId="77777777" w:rsidTr="00D56E05">
        <w:tc>
          <w:tcPr>
            <w:tcW w:w="702" w:type="dxa"/>
          </w:tcPr>
          <w:p w14:paraId="3D80CB8C" w14:textId="77777777" w:rsidR="00C70D65" w:rsidRDefault="00000000">
            <w:r>
              <w:t>107</w:t>
            </w:r>
          </w:p>
        </w:tc>
        <w:tc>
          <w:tcPr>
            <w:tcW w:w="1275" w:type="dxa"/>
          </w:tcPr>
          <w:p w14:paraId="110D986C" w14:textId="77777777" w:rsidR="00C70D65" w:rsidRDefault="00000000">
            <w:r>
              <w:t>Nakuru</w:t>
            </w:r>
          </w:p>
        </w:tc>
        <w:tc>
          <w:tcPr>
            <w:tcW w:w="1532" w:type="dxa"/>
          </w:tcPr>
          <w:p w14:paraId="519D238D" w14:textId="77777777" w:rsidR="00C70D65" w:rsidRDefault="00000000">
            <w:r>
              <w:t>Molo</w:t>
            </w:r>
          </w:p>
        </w:tc>
        <w:tc>
          <w:tcPr>
            <w:tcW w:w="3094" w:type="dxa"/>
          </w:tcPr>
          <w:p w14:paraId="1469BA88" w14:textId="77777777" w:rsidR="00C70D65" w:rsidRDefault="00000000">
            <w:r>
              <w:t>Elburgon Digital Hub (Elburgon ward)</w:t>
            </w:r>
          </w:p>
        </w:tc>
        <w:tc>
          <w:tcPr>
            <w:tcW w:w="1452" w:type="dxa"/>
          </w:tcPr>
          <w:p w14:paraId="3725B2DF" w14:textId="77777777" w:rsidR="00C70D65" w:rsidRDefault="00000000">
            <w:r>
              <w:t>Basic</w:t>
            </w:r>
          </w:p>
        </w:tc>
        <w:tc>
          <w:tcPr>
            <w:tcW w:w="2726" w:type="dxa"/>
          </w:tcPr>
          <w:p w14:paraId="3C4BE915" w14:textId="77777777" w:rsidR="00C70D65" w:rsidRDefault="00000000">
            <w:r>
              <w:t>Ongoing; 60%</w:t>
            </w:r>
          </w:p>
        </w:tc>
      </w:tr>
      <w:tr w:rsidR="00C70D65" w14:paraId="0DC56D81" w14:textId="77777777" w:rsidTr="00D56E05">
        <w:tc>
          <w:tcPr>
            <w:tcW w:w="702" w:type="dxa"/>
          </w:tcPr>
          <w:p w14:paraId="08422E76" w14:textId="77777777" w:rsidR="00C70D65" w:rsidRDefault="00000000">
            <w:r>
              <w:t>108</w:t>
            </w:r>
          </w:p>
        </w:tc>
        <w:tc>
          <w:tcPr>
            <w:tcW w:w="1275" w:type="dxa"/>
          </w:tcPr>
          <w:p w14:paraId="6DFD163E" w14:textId="77777777" w:rsidR="00C70D65" w:rsidRDefault="00000000">
            <w:r>
              <w:t>Nairobi</w:t>
            </w:r>
          </w:p>
        </w:tc>
        <w:tc>
          <w:tcPr>
            <w:tcW w:w="1532" w:type="dxa"/>
          </w:tcPr>
          <w:p w14:paraId="214B3D44" w14:textId="77777777" w:rsidR="00C70D65" w:rsidRDefault="00000000">
            <w:r>
              <w:t>Mathare</w:t>
            </w:r>
          </w:p>
        </w:tc>
        <w:tc>
          <w:tcPr>
            <w:tcW w:w="3094" w:type="dxa"/>
          </w:tcPr>
          <w:p w14:paraId="5E7A0D2D" w14:textId="77777777" w:rsidR="00C70D65" w:rsidRDefault="00000000">
            <w:r>
              <w:t>Ngei</w:t>
            </w:r>
          </w:p>
        </w:tc>
        <w:tc>
          <w:tcPr>
            <w:tcW w:w="1452" w:type="dxa"/>
          </w:tcPr>
          <w:p w14:paraId="0B586F63" w14:textId="77777777" w:rsidR="00C70D65" w:rsidRDefault="00000000">
            <w:r>
              <w:t>CoE</w:t>
            </w:r>
          </w:p>
        </w:tc>
        <w:tc>
          <w:tcPr>
            <w:tcW w:w="2726" w:type="dxa"/>
          </w:tcPr>
          <w:p w14:paraId="5AB5DBFD" w14:textId="77777777" w:rsidR="00C70D65" w:rsidRDefault="00000000">
            <w:r>
              <w:t>Ongoing; 50%</w:t>
            </w:r>
          </w:p>
        </w:tc>
      </w:tr>
    </w:tbl>
    <w:p w14:paraId="6A069340" w14:textId="77777777" w:rsidR="00A3237B" w:rsidRDefault="00A3237B"/>
    <w:p w14:paraId="607EAE94" w14:textId="77777777" w:rsidR="005465BC" w:rsidRPr="0013675E" w:rsidRDefault="005465BC" w:rsidP="005465BC">
      <w:pPr>
        <w:rPr>
          <w:b/>
          <w:bCs/>
        </w:rPr>
      </w:pPr>
      <w:r w:rsidRPr="0013675E">
        <w:rPr>
          <w:b/>
          <w:bCs/>
        </w:rPr>
        <w:t>CENTRAL REGION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784"/>
        <w:gridCol w:w="1121"/>
        <w:gridCol w:w="1396"/>
        <w:gridCol w:w="1985"/>
        <w:gridCol w:w="937"/>
        <w:gridCol w:w="1986"/>
      </w:tblGrid>
      <w:tr w:rsidR="005465BC" w:rsidRPr="0013675E" w14:paraId="4C8AAAB3" w14:textId="77777777" w:rsidTr="00F05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C44CB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6E82891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369103A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00A05AD7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Constituency</w:t>
            </w:r>
          </w:p>
        </w:tc>
        <w:tc>
          <w:tcPr>
            <w:tcW w:w="0" w:type="auto"/>
            <w:vAlign w:val="center"/>
            <w:hideMark/>
          </w:tcPr>
          <w:p w14:paraId="22C98E73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Ward / Location</w:t>
            </w:r>
          </w:p>
        </w:tc>
        <w:tc>
          <w:tcPr>
            <w:tcW w:w="0" w:type="auto"/>
            <w:vAlign w:val="center"/>
            <w:hideMark/>
          </w:tcPr>
          <w:p w14:paraId="296A88ED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13C572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Status / Completion</w:t>
            </w:r>
          </w:p>
        </w:tc>
      </w:tr>
      <w:tr w:rsidR="005465BC" w:rsidRPr="0013675E" w14:paraId="42DC260C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760E" w14:textId="77777777" w:rsidR="005465BC" w:rsidRPr="0013675E" w:rsidRDefault="005465BC" w:rsidP="00F05CDE">
            <w:r w:rsidRPr="0013675E">
              <w:t>1</w:t>
            </w:r>
          </w:p>
        </w:tc>
        <w:tc>
          <w:tcPr>
            <w:tcW w:w="0" w:type="auto"/>
            <w:vAlign w:val="center"/>
            <w:hideMark/>
          </w:tcPr>
          <w:p w14:paraId="2B94FFE8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0E2A34D6" w14:textId="77777777" w:rsidR="005465BC" w:rsidRPr="0013675E" w:rsidRDefault="005465BC" w:rsidP="00F05CDE">
            <w:r w:rsidRPr="0013675E">
              <w:t>Kirinyaga</w:t>
            </w:r>
          </w:p>
        </w:tc>
        <w:tc>
          <w:tcPr>
            <w:tcW w:w="0" w:type="auto"/>
            <w:vAlign w:val="center"/>
            <w:hideMark/>
          </w:tcPr>
          <w:p w14:paraId="0439A926" w14:textId="77777777" w:rsidR="005465BC" w:rsidRPr="0013675E" w:rsidRDefault="005465BC" w:rsidP="00F05CDE">
            <w:r w:rsidRPr="110A7F48">
              <w:t>Gichugu</w:t>
            </w:r>
          </w:p>
        </w:tc>
        <w:tc>
          <w:tcPr>
            <w:tcW w:w="0" w:type="auto"/>
            <w:vAlign w:val="center"/>
            <w:hideMark/>
          </w:tcPr>
          <w:p w14:paraId="331ABB25" w14:textId="77777777" w:rsidR="005465BC" w:rsidRPr="0013675E" w:rsidRDefault="005465BC" w:rsidP="00F05CDE">
            <w:r w:rsidRPr="110A7F48">
              <w:t>Gatugura – Kabare Ward</w:t>
            </w:r>
          </w:p>
        </w:tc>
        <w:tc>
          <w:tcPr>
            <w:tcW w:w="0" w:type="auto"/>
            <w:vAlign w:val="center"/>
            <w:hideMark/>
          </w:tcPr>
          <w:p w14:paraId="238A57F4" w14:textId="77777777" w:rsidR="005465BC" w:rsidRPr="0013675E" w:rsidRDefault="005465BC" w:rsidP="00F05CDE">
            <w:r w:rsidRPr="0013675E">
              <w:t>Standard</w:t>
            </w:r>
          </w:p>
        </w:tc>
        <w:tc>
          <w:tcPr>
            <w:tcW w:w="0" w:type="auto"/>
            <w:vAlign w:val="center"/>
            <w:hideMark/>
          </w:tcPr>
          <w:p w14:paraId="0D5CF97F" w14:textId="77777777" w:rsidR="005465BC" w:rsidRPr="0013675E" w:rsidRDefault="005465BC" w:rsidP="00F05CDE">
            <w:r w:rsidRPr="0013675E">
              <w:t>Complete</w:t>
            </w:r>
          </w:p>
        </w:tc>
      </w:tr>
      <w:tr w:rsidR="005465BC" w:rsidRPr="0013675E" w14:paraId="4897F4E8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7AF2" w14:textId="77777777" w:rsidR="005465BC" w:rsidRPr="0013675E" w:rsidRDefault="005465BC" w:rsidP="00F05CDE">
            <w:r w:rsidRPr="0013675E">
              <w:t>2</w:t>
            </w:r>
          </w:p>
        </w:tc>
        <w:tc>
          <w:tcPr>
            <w:tcW w:w="0" w:type="auto"/>
            <w:vAlign w:val="center"/>
            <w:hideMark/>
          </w:tcPr>
          <w:p w14:paraId="7DF54E8E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46D3AA14" w14:textId="77777777" w:rsidR="005465BC" w:rsidRPr="0013675E" w:rsidRDefault="005465BC" w:rsidP="00F05CDE">
            <w:r w:rsidRPr="0013675E">
              <w:t>Kirinyaga</w:t>
            </w:r>
          </w:p>
        </w:tc>
        <w:tc>
          <w:tcPr>
            <w:tcW w:w="0" w:type="auto"/>
            <w:vAlign w:val="center"/>
            <w:hideMark/>
          </w:tcPr>
          <w:p w14:paraId="41308AEC" w14:textId="77777777" w:rsidR="005465BC" w:rsidRPr="0013675E" w:rsidRDefault="005465BC" w:rsidP="00F05CDE">
            <w:r w:rsidRPr="110A7F48">
              <w:t>Gichugu</w:t>
            </w:r>
          </w:p>
        </w:tc>
        <w:tc>
          <w:tcPr>
            <w:tcW w:w="0" w:type="auto"/>
            <w:vAlign w:val="center"/>
            <w:hideMark/>
          </w:tcPr>
          <w:p w14:paraId="7E4E4869" w14:textId="77777777" w:rsidR="005465BC" w:rsidRPr="0013675E" w:rsidRDefault="005465BC" w:rsidP="00F05CDE">
            <w:r w:rsidRPr="110A7F48">
              <w:t>Karumande – Karumandi Ward</w:t>
            </w:r>
          </w:p>
        </w:tc>
        <w:tc>
          <w:tcPr>
            <w:tcW w:w="0" w:type="auto"/>
            <w:vAlign w:val="center"/>
            <w:hideMark/>
          </w:tcPr>
          <w:p w14:paraId="1C3CEBB1" w14:textId="77777777" w:rsidR="005465BC" w:rsidRPr="0013675E" w:rsidRDefault="005465BC" w:rsidP="00F05CDE">
            <w:r w:rsidRPr="0013675E">
              <w:t>Standard</w:t>
            </w:r>
          </w:p>
        </w:tc>
        <w:tc>
          <w:tcPr>
            <w:tcW w:w="0" w:type="auto"/>
            <w:vAlign w:val="center"/>
            <w:hideMark/>
          </w:tcPr>
          <w:p w14:paraId="682AAF67" w14:textId="77777777" w:rsidR="005465BC" w:rsidRPr="0013675E" w:rsidRDefault="005465BC" w:rsidP="00F05CDE">
            <w:r w:rsidRPr="0013675E">
              <w:t>Complete</w:t>
            </w:r>
          </w:p>
        </w:tc>
      </w:tr>
      <w:tr w:rsidR="005465BC" w:rsidRPr="0013675E" w14:paraId="17B94D6C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571B" w14:textId="77777777" w:rsidR="005465BC" w:rsidRPr="0013675E" w:rsidRDefault="005465BC" w:rsidP="00F05CDE">
            <w:r w:rsidRPr="0013675E">
              <w:t>3</w:t>
            </w:r>
          </w:p>
        </w:tc>
        <w:tc>
          <w:tcPr>
            <w:tcW w:w="0" w:type="auto"/>
            <w:vAlign w:val="center"/>
            <w:hideMark/>
          </w:tcPr>
          <w:p w14:paraId="4A694CB9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44B12B99" w14:textId="77777777" w:rsidR="005465BC" w:rsidRPr="0013675E" w:rsidRDefault="005465BC" w:rsidP="00F05CDE">
            <w:r w:rsidRPr="0013675E">
              <w:t>Kirinyaga</w:t>
            </w:r>
          </w:p>
        </w:tc>
        <w:tc>
          <w:tcPr>
            <w:tcW w:w="0" w:type="auto"/>
            <w:vAlign w:val="center"/>
            <w:hideMark/>
          </w:tcPr>
          <w:p w14:paraId="5BE276FB" w14:textId="77777777" w:rsidR="005465BC" w:rsidRPr="0013675E" w:rsidRDefault="005465BC" w:rsidP="00F05CDE">
            <w:r w:rsidRPr="110A7F48">
              <w:t>Gichugu</w:t>
            </w:r>
          </w:p>
        </w:tc>
        <w:tc>
          <w:tcPr>
            <w:tcW w:w="0" w:type="auto"/>
            <w:vAlign w:val="center"/>
            <w:hideMark/>
          </w:tcPr>
          <w:p w14:paraId="19FB5254" w14:textId="77777777" w:rsidR="005465BC" w:rsidRPr="0013675E" w:rsidRDefault="005465BC" w:rsidP="00F05CDE">
            <w:r w:rsidRPr="110A7F48">
              <w:t>Gichugu West ACC – Kabare Ward</w:t>
            </w:r>
          </w:p>
        </w:tc>
        <w:tc>
          <w:tcPr>
            <w:tcW w:w="0" w:type="auto"/>
            <w:vAlign w:val="center"/>
            <w:hideMark/>
          </w:tcPr>
          <w:p w14:paraId="59921D82" w14:textId="77777777" w:rsidR="005465BC" w:rsidRPr="0013675E" w:rsidRDefault="005465BC" w:rsidP="00F05CDE">
            <w:r w:rsidRPr="0013675E">
              <w:t>Standard</w:t>
            </w:r>
          </w:p>
        </w:tc>
        <w:tc>
          <w:tcPr>
            <w:tcW w:w="0" w:type="auto"/>
            <w:vAlign w:val="center"/>
            <w:hideMark/>
          </w:tcPr>
          <w:p w14:paraId="5582D885" w14:textId="77777777" w:rsidR="005465BC" w:rsidRPr="0013675E" w:rsidRDefault="005465BC" w:rsidP="00F05CDE">
            <w:r w:rsidRPr="0013675E">
              <w:t>Complete</w:t>
            </w:r>
          </w:p>
        </w:tc>
      </w:tr>
      <w:tr w:rsidR="005465BC" w:rsidRPr="0013675E" w14:paraId="141729B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D950" w14:textId="77777777" w:rsidR="005465BC" w:rsidRPr="0013675E" w:rsidRDefault="005465BC" w:rsidP="00F05CDE">
            <w:r w:rsidRPr="0013675E">
              <w:t>4</w:t>
            </w:r>
          </w:p>
        </w:tc>
        <w:tc>
          <w:tcPr>
            <w:tcW w:w="0" w:type="auto"/>
            <w:vAlign w:val="center"/>
            <w:hideMark/>
          </w:tcPr>
          <w:p w14:paraId="1F2CAAEE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0FA63046" w14:textId="77777777" w:rsidR="005465BC" w:rsidRPr="0013675E" w:rsidRDefault="005465BC" w:rsidP="00F05CDE">
            <w:r w:rsidRPr="0013675E">
              <w:t>Kirinyaga</w:t>
            </w:r>
          </w:p>
        </w:tc>
        <w:tc>
          <w:tcPr>
            <w:tcW w:w="0" w:type="auto"/>
            <w:vAlign w:val="center"/>
            <w:hideMark/>
          </w:tcPr>
          <w:p w14:paraId="7596AFAA" w14:textId="77777777" w:rsidR="005465BC" w:rsidRPr="0013675E" w:rsidRDefault="005465BC" w:rsidP="00F05CDE">
            <w:r w:rsidRPr="110A7F48">
              <w:t>Gichugu</w:t>
            </w:r>
          </w:p>
        </w:tc>
        <w:tc>
          <w:tcPr>
            <w:tcW w:w="0" w:type="auto"/>
            <w:vAlign w:val="center"/>
            <w:hideMark/>
          </w:tcPr>
          <w:p w14:paraId="30DDFC7A" w14:textId="77777777" w:rsidR="005465BC" w:rsidRPr="0013675E" w:rsidRDefault="005465BC" w:rsidP="00F05CDE">
            <w:r w:rsidRPr="110A7F48">
              <w:t>Gichugu TVC – Ngariama Ward</w:t>
            </w:r>
          </w:p>
        </w:tc>
        <w:tc>
          <w:tcPr>
            <w:tcW w:w="0" w:type="auto"/>
            <w:vAlign w:val="center"/>
            <w:hideMark/>
          </w:tcPr>
          <w:p w14:paraId="4F2BA791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58C837F2" w14:textId="77777777" w:rsidR="005465BC" w:rsidRPr="0013675E" w:rsidRDefault="005465BC" w:rsidP="00F05CDE">
            <w:r w:rsidRPr="0013675E">
              <w:t>Complete</w:t>
            </w:r>
          </w:p>
        </w:tc>
      </w:tr>
      <w:tr w:rsidR="005465BC" w:rsidRPr="0013675E" w14:paraId="09900C1E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188E" w14:textId="77777777" w:rsidR="005465BC" w:rsidRPr="0013675E" w:rsidRDefault="005465BC" w:rsidP="00F05CDE">
            <w:r w:rsidRPr="0013675E">
              <w:t>5</w:t>
            </w:r>
          </w:p>
        </w:tc>
        <w:tc>
          <w:tcPr>
            <w:tcW w:w="0" w:type="auto"/>
            <w:vAlign w:val="center"/>
            <w:hideMark/>
          </w:tcPr>
          <w:p w14:paraId="4065F4B3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22694D32" w14:textId="77777777" w:rsidR="005465BC" w:rsidRPr="0013675E" w:rsidRDefault="005465BC" w:rsidP="00F05CDE">
            <w:r w:rsidRPr="110A7F48">
              <w:t>Murang’a</w:t>
            </w:r>
          </w:p>
        </w:tc>
        <w:tc>
          <w:tcPr>
            <w:tcW w:w="0" w:type="auto"/>
            <w:vAlign w:val="center"/>
            <w:hideMark/>
          </w:tcPr>
          <w:p w14:paraId="3CC34CA8" w14:textId="77777777" w:rsidR="005465BC" w:rsidRPr="0013675E" w:rsidRDefault="005465BC" w:rsidP="00F05CDE">
            <w:r w:rsidRPr="110A7F48">
              <w:t>Kangema</w:t>
            </w:r>
          </w:p>
        </w:tc>
        <w:tc>
          <w:tcPr>
            <w:tcW w:w="0" w:type="auto"/>
            <w:vAlign w:val="center"/>
            <w:hideMark/>
          </w:tcPr>
          <w:p w14:paraId="2B60AC8A" w14:textId="77777777" w:rsidR="005465BC" w:rsidRPr="0013675E" w:rsidRDefault="005465BC" w:rsidP="00F05CDE">
            <w:r w:rsidRPr="110A7F48">
              <w:t>Kanyenyaini – Kanyenyaini Ward</w:t>
            </w:r>
          </w:p>
        </w:tc>
        <w:tc>
          <w:tcPr>
            <w:tcW w:w="0" w:type="auto"/>
            <w:vAlign w:val="center"/>
            <w:hideMark/>
          </w:tcPr>
          <w:p w14:paraId="36C7E600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2DCF6CDC" w14:textId="77777777" w:rsidR="005465BC" w:rsidRPr="0013675E" w:rsidRDefault="005465BC" w:rsidP="00F05CDE">
            <w:r w:rsidRPr="0013675E">
              <w:t>95% (equipping ongoing)</w:t>
            </w:r>
          </w:p>
        </w:tc>
      </w:tr>
      <w:tr w:rsidR="005465BC" w:rsidRPr="0013675E" w14:paraId="1375776B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865B" w14:textId="77777777" w:rsidR="005465BC" w:rsidRPr="0013675E" w:rsidRDefault="005465BC" w:rsidP="00F05CDE">
            <w:r w:rsidRPr="0013675E">
              <w:t>6</w:t>
            </w:r>
          </w:p>
        </w:tc>
        <w:tc>
          <w:tcPr>
            <w:tcW w:w="0" w:type="auto"/>
            <w:vAlign w:val="center"/>
            <w:hideMark/>
          </w:tcPr>
          <w:p w14:paraId="4B883862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43E7F406" w14:textId="77777777" w:rsidR="005465BC" w:rsidRPr="0013675E" w:rsidRDefault="005465BC" w:rsidP="00F05CDE">
            <w:r w:rsidRPr="6DEB16D0">
              <w:t>Murang’a</w:t>
            </w:r>
          </w:p>
        </w:tc>
        <w:tc>
          <w:tcPr>
            <w:tcW w:w="0" w:type="auto"/>
            <w:vAlign w:val="center"/>
            <w:hideMark/>
          </w:tcPr>
          <w:p w14:paraId="34895DA7" w14:textId="77777777" w:rsidR="005465BC" w:rsidRPr="0013675E" w:rsidRDefault="005465BC" w:rsidP="00F05CDE">
            <w:r w:rsidRPr="6DEB16D0">
              <w:t>Kangema</w:t>
            </w:r>
          </w:p>
        </w:tc>
        <w:tc>
          <w:tcPr>
            <w:tcW w:w="0" w:type="auto"/>
            <w:vAlign w:val="center"/>
            <w:hideMark/>
          </w:tcPr>
          <w:p w14:paraId="14DA907C" w14:textId="77777777" w:rsidR="005465BC" w:rsidRPr="0013675E" w:rsidRDefault="005465BC" w:rsidP="00F05CDE">
            <w:r w:rsidRPr="6DEB16D0">
              <w:t>Kangema Digital Hub – Muguru Ward</w:t>
            </w:r>
          </w:p>
        </w:tc>
        <w:tc>
          <w:tcPr>
            <w:tcW w:w="0" w:type="auto"/>
            <w:vAlign w:val="center"/>
            <w:hideMark/>
          </w:tcPr>
          <w:p w14:paraId="1FE59D18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46C87676" w14:textId="77777777" w:rsidR="005465BC" w:rsidRPr="0013675E" w:rsidRDefault="005465BC" w:rsidP="00F05CDE">
            <w:r w:rsidRPr="0013675E">
              <w:t>95% completion</w:t>
            </w:r>
          </w:p>
        </w:tc>
      </w:tr>
      <w:tr w:rsidR="005465BC" w:rsidRPr="0013675E" w14:paraId="0A32BFA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0297" w14:textId="77777777" w:rsidR="005465BC" w:rsidRPr="0013675E" w:rsidRDefault="005465BC" w:rsidP="00F05CDE">
            <w:r w:rsidRPr="0013675E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3370F9C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725E8259" w14:textId="77777777" w:rsidR="005465BC" w:rsidRPr="0013675E" w:rsidRDefault="005465BC" w:rsidP="00F05CDE">
            <w:r w:rsidRPr="6DEB16D0">
              <w:t>Nyandarua</w:t>
            </w:r>
          </w:p>
        </w:tc>
        <w:tc>
          <w:tcPr>
            <w:tcW w:w="0" w:type="auto"/>
            <w:vAlign w:val="center"/>
            <w:hideMark/>
          </w:tcPr>
          <w:p w14:paraId="2EBB96C2" w14:textId="77777777" w:rsidR="005465BC" w:rsidRPr="0013675E" w:rsidRDefault="005465BC" w:rsidP="00F05CDE">
            <w:r w:rsidRPr="6DEB16D0">
              <w:t>Kipipiri</w:t>
            </w:r>
          </w:p>
        </w:tc>
        <w:tc>
          <w:tcPr>
            <w:tcW w:w="0" w:type="auto"/>
            <w:vAlign w:val="center"/>
            <w:hideMark/>
          </w:tcPr>
          <w:p w14:paraId="6D9355C8" w14:textId="77777777" w:rsidR="005465BC" w:rsidRPr="0013675E" w:rsidRDefault="005465BC" w:rsidP="00F05CDE">
            <w:r w:rsidRPr="6DEB16D0">
              <w:t>Kimende Digital Hub</w:t>
            </w:r>
          </w:p>
        </w:tc>
        <w:tc>
          <w:tcPr>
            <w:tcW w:w="0" w:type="auto"/>
            <w:vAlign w:val="center"/>
            <w:hideMark/>
          </w:tcPr>
          <w:p w14:paraId="484EDA88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14227D6F" w14:textId="77777777" w:rsidR="005465BC" w:rsidRPr="0013675E" w:rsidRDefault="005465BC" w:rsidP="00F05CDE">
            <w:r w:rsidRPr="0013675E">
              <w:t>Complete (awaiting furniture)</w:t>
            </w:r>
          </w:p>
        </w:tc>
      </w:tr>
      <w:tr w:rsidR="005465BC" w:rsidRPr="0013675E" w14:paraId="5D349B20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2EB9" w14:textId="77777777" w:rsidR="005465BC" w:rsidRPr="0013675E" w:rsidRDefault="005465BC" w:rsidP="00F05CDE">
            <w:r w:rsidRPr="0013675E">
              <w:t>8</w:t>
            </w:r>
          </w:p>
        </w:tc>
        <w:tc>
          <w:tcPr>
            <w:tcW w:w="0" w:type="auto"/>
            <w:vAlign w:val="center"/>
            <w:hideMark/>
          </w:tcPr>
          <w:p w14:paraId="678341A0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31798FD6" w14:textId="77777777" w:rsidR="005465BC" w:rsidRPr="0013675E" w:rsidRDefault="005465BC" w:rsidP="00F05CDE">
            <w:r w:rsidRPr="0013675E">
              <w:t>Kirinyaga</w:t>
            </w:r>
          </w:p>
        </w:tc>
        <w:tc>
          <w:tcPr>
            <w:tcW w:w="0" w:type="auto"/>
            <w:vAlign w:val="center"/>
            <w:hideMark/>
          </w:tcPr>
          <w:p w14:paraId="1F8FD01F" w14:textId="77777777" w:rsidR="005465BC" w:rsidRPr="0013675E" w:rsidRDefault="005465BC" w:rsidP="00F05CDE">
            <w:r w:rsidRPr="6DEB16D0">
              <w:t>Mwea</w:t>
            </w:r>
          </w:p>
        </w:tc>
        <w:tc>
          <w:tcPr>
            <w:tcW w:w="0" w:type="auto"/>
            <w:vAlign w:val="center"/>
            <w:hideMark/>
          </w:tcPr>
          <w:p w14:paraId="6B3004C2" w14:textId="77777777" w:rsidR="005465BC" w:rsidRPr="0013675E" w:rsidRDefault="005465BC" w:rsidP="00F05CDE">
            <w:r w:rsidRPr="6DEB16D0">
              <w:t>Tebere CoE</w:t>
            </w:r>
          </w:p>
        </w:tc>
        <w:tc>
          <w:tcPr>
            <w:tcW w:w="0" w:type="auto"/>
            <w:vAlign w:val="center"/>
            <w:hideMark/>
          </w:tcPr>
          <w:p w14:paraId="2C337BF7" w14:textId="77777777" w:rsidR="005465BC" w:rsidRPr="0013675E" w:rsidRDefault="005465BC" w:rsidP="00F05CDE">
            <w:r w:rsidRPr="6DEB16D0">
              <w:t>CoE</w:t>
            </w:r>
          </w:p>
        </w:tc>
        <w:tc>
          <w:tcPr>
            <w:tcW w:w="0" w:type="auto"/>
            <w:vAlign w:val="center"/>
            <w:hideMark/>
          </w:tcPr>
          <w:p w14:paraId="4E278560" w14:textId="77777777" w:rsidR="005465BC" w:rsidRPr="0013675E" w:rsidRDefault="005465BC" w:rsidP="00F05CDE">
            <w:r w:rsidRPr="6DEB16D0">
              <w:t>Construction complete, awaiting furniture</w:t>
            </w:r>
          </w:p>
        </w:tc>
      </w:tr>
      <w:tr w:rsidR="005465BC" w:rsidRPr="0013675E" w14:paraId="5A3DFA66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0001" w14:textId="77777777" w:rsidR="005465BC" w:rsidRPr="0013675E" w:rsidRDefault="005465BC" w:rsidP="00F05CDE">
            <w:r w:rsidRPr="0013675E">
              <w:t>9</w:t>
            </w:r>
          </w:p>
        </w:tc>
        <w:tc>
          <w:tcPr>
            <w:tcW w:w="0" w:type="auto"/>
            <w:vAlign w:val="center"/>
            <w:hideMark/>
          </w:tcPr>
          <w:p w14:paraId="3A7CF6FD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671C0C78" w14:textId="77777777" w:rsidR="005465BC" w:rsidRPr="0013675E" w:rsidRDefault="005465BC" w:rsidP="00F05CDE">
            <w:r w:rsidRPr="0013675E">
              <w:t>Kirinyaga</w:t>
            </w:r>
          </w:p>
        </w:tc>
        <w:tc>
          <w:tcPr>
            <w:tcW w:w="0" w:type="auto"/>
            <w:vAlign w:val="center"/>
            <w:hideMark/>
          </w:tcPr>
          <w:p w14:paraId="3A173927" w14:textId="77777777" w:rsidR="005465BC" w:rsidRPr="0013675E" w:rsidRDefault="005465BC" w:rsidP="00F05CDE">
            <w:r w:rsidRPr="0013675E">
              <w:t>Ndia</w:t>
            </w:r>
          </w:p>
        </w:tc>
        <w:tc>
          <w:tcPr>
            <w:tcW w:w="0" w:type="auto"/>
            <w:vAlign w:val="center"/>
            <w:hideMark/>
          </w:tcPr>
          <w:p w14:paraId="27F853AD" w14:textId="77777777" w:rsidR="005465BC" w:rsidRPr="0013675E" w:rsidRDefault="005465BC" w:rsidP="00F05CDE">
            <w:r w:rsidRPr="6DEB16D0">
              <w:t>Kirinyaga West DCC’s Office – Mukure Ward</w:t>
            </w:r>
          </w:p>
        </w:tc>
        <w:tc>
          <w:tcPr>
            <w:tcW w:w="0" w:type="auto"/>
            <w:vAlign w:val="center"/>
            <w:hideMark/>
          </w:tcPr>
          <w:p w14:paraId="7CAEEAC3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5D712FA7" w14:textId="77777777" w:rsidR="005465BC" w:rsidRPr="0013675E" w:rsidRDefault="005465BC" w:rsidP="00F05CDE">
            <w:r w:rsidRPr="0013675E">
              <w:t>Complete, awaiting computers</w:t>
            </w:r>
          </w:p>
        </w:tc>
      </w:tr>
      <w:tr w:rsidR="005465BC" w:rsidRPr="0013675E" w14:paraId="0DA0C88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0801" w14:textId="77777777" w:rsidR="005465BC" w:rsidRPr="0013675E" w:rsidRDefault="005465BC" w:rsidP="00F05CDE">
            <w:r w:rsidRPr="0013675E">
              <w:t>10</w:t>
            </w:r>
          </w:p>
        </w:tc>
        <w:tc>
          <w:tcPr>
            <w:tcW w:w="0" w:type="auto"/>
            <w:vAlign w:val="center"/>
            <w:hideMark/>
          </w:tcPr>
          <w:p w14:paraId="468BC5E3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7B335FCA" w14:textId="77777777" w:rsidR="005465BC" w:rsidRPr="0013675E" w:rsidRDefault="005465BC" w:rsidP="00F05CDE">
            <w:r w:rsidRPr="0013675E">
              <w:t>Kirinyaga</w:t>
            </w:r>
          </w:p>
        </w:tc>
        <w:tc>
          <w:tcPr>
            <w:tcW w:w="0" w:type="auto"/>
            <w:vAlign w:val="center"/>
            <w:hideMark/>
          </w:tcPr>
          <w:p w14:paraId="7CEECFC6" w14:textId="77777777" w:rsidR="005465BC" w:rsidRPr="0013675E" w:rsidRDefault="005465BC" w:rsidP="00F05CDE">
            <w:r w:rsidRPr="0013675E">
              <w:t>Ndia</w:t>
            </w:r>
          </w:p>
        </w:tc>
        <w:tc>
          <w:tcPr>
            <w:tcW w:w="0" w:type="auto"/>
            <w:vAlign w:val="center"/>
            <w:hideMark/>
          </w:tcPr>
          <w:p w14:paraId="70A5E7D2" w14:textId="77777777" w:rsidR="005465BC" w:rsidRPr="0013675E" w:rsidRDefault="005465BC" w:rsidP="00F05CDE">
            <w:r w:rsidRPr="6DEB16D0">
              <w:t>Upper Sagana Primary School – Kariti Ward</w:t>
            </w:r>
          </w:p>
        </w:tc>
        <w:tc>
          <w:tcPr>
            <w:tcW w:w="0" w:type="auto"/>
            <w:vAlign w:val="center"/>
            <w:hideMark/>
          </w:tcPr>
          <w:p w14:paraId="27BB5E19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5A15B3D5" w14:textId="77777777" w:rsidR="005465BC" w:rsidRPr="0013675E" w:rsidRDefault="005465BC" w:rsidP="00F05CDE">
            <w:r w:rsidRPr="0013675E">
              <w:t>Complete, awaiting internet &amp; computers</w:t>
            </w:r>
          </w:p>
        </w:tc>
      </w:tr>
      <w:tr w:rsidR="005465BC" w:rsidRPr="0013675E" w14:paraId="4A2A778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785A" w14:textId="77777777" w:rsidR="005465BC" w:rsidRPr="0013675E" w:rsidRDefault="005465BC" w:rsidP="00F05CDE">
            <w:r w:rsidRPr="0013675E">
              <w:t>11</w:t>
            </w:r>
          </w:p>
        </w:tc>
        <w:tc>
          <w:tcPr>
            <w:tcW w:w="0" w:type="auto"/>
            <w:vAlign w:val="center"/>
            <w:hideMark/>
          </w:tcPr>
          <w:p w14:paraId="1A27F834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0A699EC3" w14:textId="77777777" w:rsidR="005465BC" w:rsidRPr="0013675E" w:rsidRDefault="005465BC" w:rsidP="00F05CDE">
            <w:r w:rsidRPr="6DEB16D0">
              <w:t>Nyandarua</w:t>
            </w:r>
          </w:p>
        </w:tc>
        <w:tc>
          <w:tcPr>
            <w:tcW w:w="0" w:type="auto"/>
            <w:vAlign w:val="center"/>
            <w:hideMark/>
          </w:tcPr>
          <w:p w14:paraId="10FC5757" w14:textId="77777777" w:rsidR="005465BC" w:rsidRPr="0013675E" w:rsidRDefault="005465BC" w:rsidP="00F05CDE">
            <w:r w:rsidRPr="6DEB16D0">
              <w:t>Oljoro Orok</w:t>
            </w:r>
          </w:p>
        </w:tc>
        <w:tc>
          <w:tcPr>
            <w:tcW w:w="0" w:type="auto"/>
            <w:vAlign w:val="center"/>
            <w:hideMark/>
          </w:tcPr>
          <w:p w14:paraId="3BAF566F" w14:textId="77777777" w:rsidR="005465BC" w:rsidRPr="0013675E" w:rsidRDefault="005465BC" w:rsidP="00F05CDE">
            <w:r w:rsidRPr="6DEB16D0">
              <w:t>Charagita Digital Hub – Charagita Ward</w:t>
            </w:r>
          </w:p>
        </w:tc>
        <w:tc>
          <w:tcPr>
            <w:tcW w:w="0" w:type="auto"/>
            <w:vAlign w:val="center"/>
            <w:hideMark/>
          </w:tcPr>
          <w:p w14:paraId="5093B225" w14:textId="77777777" w:rsidR="005465BC" w:rsidRPr="0013675E" w:rsidRDefault="005465BC" w:rsidP="00F05CDE">
            <w:r w:rsidRPr="0013675E">
              <w:t>Standard</w:t>
            </w:r>
          </w:p>
        </w:tc>
        <w:tc>
          <w:tcPr>
            <w:tcW w:w="0" w:type="auto"/>
            <w:vAlign w:val="center"/>
            <w:hideMark/>
          </w:tcPr>
          <w:p w14:paraId="4D261CC4" w14:textId="77777777" w:rsidR="005465BC" w:rsidRPr="0013675E" w:rsidRDefault="005465BC" w:rsidP="00F05CDE">
            <w:r w:rsidRPr="0013675E">
              <w:t>90% complete, painting works pending</w:t>
            </w:r>
          </w:p>
        </w:tc>
      </w:tr>
      <w:tr w:rsidR="005465BC" w:rsidRPr="0013675E" w14:paraId="4F6A5068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28B9" w14:textId="77777777" w:rsidR="005465BC" w:rsidRPr="0013675E" w:rsidRDefault="005465BC" w:rsidP="00F05CDE">
            <w:r w:rsidRPr="0013675E">
              <w:t>12</w:t>
            </w:r>
          </w:p>
        </w:tc>
        <w:tc>
          <w:tcPr>
            <w:tcW w:w="0" w:type="auto"/>
            <w:vAlign w:val="center"/>
            <w:hideMark/>
          </w:tcPr>
          <w:p w14:paraId="5DDC2C81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62A42EE6" w14:textId="77777777" w:rsidR="005465BC" w:rsidRPr="0013675E" w:rsidRDefault="005465BC" w:rsidP="00F05CDE">
            <w:r w:rsidRPr="6DEB16D0">
              <w:t>Nyandarua</w:t>
            </w:r>
          </w:p>
        </w:tc>
        <w:tc>
          <w:tcPr>
            <w:tcW w:w="0" w:type="auto"/>
            <w:vAlign w:val="center"/>
            <w:hideMark/>
          </w:tcPr>
          <w:p w14:paraId="4FA805D2" w14:textId="77777777" w:rsidR="005465BC" w:rsidRPr="0013675E" w:rsidRDefault="005465BC" w:rsidP="00F05CDE">
            <w:r w:rsidRPr="6DEB16D0">
              <w:t>Oljoro Orok</w:t>
            </w:r>
          </w:p>
        </w:tc>
        <w:tc>
          <w:tcPr>
            <w:tcW w:w="0" w:type="auto"/>
            <w:vAlign w:val="center"/>
            <w:hideMark/>
          </w:tcPr>
          <w:p w14:paraId="7BF42213" w14:textId="77777777" w:rsidR="005465BC" w:rsidRPr="0013675E" w:rsidRDefault="005465BC" w:rsidP="00F05CDE">
            <w:r w:rsidRPr="0013675E">
              <w:t>WERU CIH Hub</w:t>
            </w:r>
          </w:p>
        </w:tc>
        <w:tc>
          <w:tcPr>
            <w:tcW w:w="0" w:type="auto"/>
            <w:vAlign w:val="center"/>
            <w:hideMark/>
          </w:tcPr>
          <w:p w14:paraId="5FCC3C78" w14:textId="77777777" w:rsidR="005465BC" w:rsidRPr="0013675E" w:rsidRDefault="005465BC" w:rsidP="00F05CDE">
            <w:r w:rsidRPr="0013675E">
              <w:t>–</w:t>
            </w:r>
          </w:p>
        </w:tc>
        <w:tc>
          <w:tcPr>
            <w:tcW w:w="0" w:type="auto"/>
            <w:vAlign w:val="center"/>
            <w:hideMark/>
          </w:tcPr>
          <w:p w14:paraId="3938B451" w14:textId="77777777" w:rsidR="005465BC" w:rsidRPr="0013675E" w:rsidRDefault="005465BC" w:rsidP="00F05CDE">
            <w:r w:rsidRPr="0013675E">
              <w:t>Operational (old CIH, no staff)</w:t>
            </w:r>
          </w:p>
        </w:tc>
      </w:tr>
      <w:tr w:rsidR="005465BC" w:rsidRPr="0013675E" w14:paraId="4B99F815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7C79" w14:textId="77777777" w:rsidR="005465BC" w:rsidRPr="0013675E" w:rsidRDefault="005465BC" w:rsidP="00F05CDE">
            <w:r w:rsidRPr="0013675E">
              <w:t>13</w:t>
            </w:r>
          </w:p>
        </w:tc>
        <w:tc>
          <w:tcPr>
            <w:tcW w:w="0" w:type="auto"/>
            <w:vAlign w:val="center"/>
            <w:hideMark/>
          </w:tcPr>
          <w:p w14:paraId="34030DDE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7437C44E" w14:textId="77777777" w:rsidR="005465BC" w:rsidRPr="0013675E" w:rsidRDefault="005465BC" w:rsidP="00F05CDE">
            <w:r w:rsidRPr="6DEB16D0">
              <w:t>Nyandarua</w:t>
            </w:r>
          </w:p>
        </w:tc>
        <w:tc>
          <w:tcPr>
            <w:tcW w:w="0" w:type="auto"/>
            <w:vAlign w:val="center"/>
            <w:hideMark/>
          </w:tcPr>
          <w:p w14:paraId="1A72C931" w14:textId="77777777" w:rsidR="005465BC" w:rsidRPr="0013675E" w:rsidRDefault="005465BC" w:rsidP="00F05CDE">
            <w:r w:rsidRPr="6DEB16D0">
              <w:t>Oljoro Orok</w:t>
            </w:r>
          </w:p>
        </w:tc>
        <w:tc>
          <w:tcPr>
            <w:tcW w:w="0" w:type="auto"/>
            <w:vAlign w:val="center"/>
            <w:hideMark/>
          </w:tcPr>
          <w:p w14:paraId="409D2329" w14:textId="77777777" w:rsidR="005465BC" w:rsidRPr="0013675E" w:rsidRDefault="005465BC" w:rsidP="00F05CDE">
            <w:r w:rsidRPr="6DEB16D0">
              <w:t>Gathanji CIH Hub</w:t>
            </w:r>
          </w:p>
        </w:tc>
        <w:tc>
          <w:tcPr>
            <w:tcW w:w="0" w:type="auto"/>
            <w:vAlign w:val="center"/>
            <w:hideMark/>
          </w:tcPr>
          <w:p w14:paraId="675AA4DF" w14:textId="77777777" w:rsidR="005465BC" w:rsidRPr="0013675E" w:rsidRDefault="005465BC" w:rsidP="00F05CDE">
            <w:r w:rsidRPr="0013675E">
              <w:t>–</w:t>
            </w:r>
          </w:p>
        </w:tc>
        <w:tc>
          <w:tcPr>
            <w:tcW w:w="0" w:type="auto"/>
            <w:vAlign w:val="center"/>
            <w:hideMark/>
          </w:tcPr>
          <w:p w14:paraId="1B73FC12" w14:textId="77777777" w:rsidR="005465BC" w:rsidRPr="0013675E" w:rsidRDefault="005465BC" w:rsidP="00F05CDE">
            <w:r w:rsidRPr="0013675E">
              <w:t>Operational (old CIH, no staff)</w:t>
            </w:r>
          </w:p>
        </w:tc>
      </w:tr>
      <w:tr w:rsidR="005465BC" w:rsidRPr="0013675E" w14:paraId="43A4946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2AA6" w14:textId="77777777" w:rsidR="005465BC" w:rsidRPr="0013675E" w:rsidRDefault="005465BC" w:rsidP="00F05CDE">
            <w:r w:rsidRPr="0013675E">
              <w:t>14</w:t>
            </w:r>
          </w:p>
        </w:tc>
        <w:tc>
          <w:tcPr>
            <w:tcW w:w="0" w:type="auto"/>
            <w:vAlign w:val="center"/>
            <w:hideMark/>
          </w:tcPr>
          <w:p w14:paraId="62A40728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49B37640" w14:textId="77777777" w:rsidR="005465BC" w:rsidRPr="0013675E" w:rsidRDefault="005465BC" w:rsidP="00F05CDE">
            <w:r w:rsidRPr="0013675E">
              <w:t>Kiambu</w:t>
            </w:r>
          </w:p>
        </w:tc>
        <w:tc>
          <w:tcPr>
            <w:tcW w:w="0" w:type="auto"/>
            <w:vAlign w:val="center"/>
            <w:hideMark/>
          </w:tcPr>
          <w:p w14:paraId="04CC6499" w14:textId="77777777" w:rsidR="005465BC" w:rsidRPr="0013675E" w:rsidRDefault="005465BC" w:rsidP="00F05CDE">
            <w:r w:rsidRPr="0013675E">
              <w:t>Ruiru</w:t>
            </w:r>
          </w:p>
        </w:tc>
        <w:tc>
          <w:tcPr>
            <w:tcW w:w="0" w:type="auto"/>
            <w:vAlign w:val="center"/>
            <w:hideMark/>
          </w:tcPr>
          <w:p w14:paraId="303BF1E9" w14:textId="77777777" w:rsidR="005465BC" w:rsidRPr="0013675E" w:rsidRDefault="005465BC" w:rsidP="00F05CDE">
            <w:r w:rsidRPr="0013675E">
              <w:t>Ruiru Chief's Office</w:t>
            </w:r>
          </w:p>
        </w:tc>
        <w:tc>
          <w:tcPr>
            <w:tcW w:w="0" w:type="auto"/>
            <w:vAlign w:val="center"/>
            <w:hideMark/>
          </w:tcPr>
          <w:p w14:paraId="06BC578E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0277A93F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67FB039C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1373" w14:textId="77777777" w:rsidR="005465BC" w:rsidRPr="0013675E" w:rsidRDefault="005465BC" w:rsidP="00F05CDE">
            <w:r w:rsidRPr="0013675E">
              <w:t>15</w:t>
            </w:r>
          </w:p>
        </w:tc>
        <w:tc>
          <w:tcPr>
            <w:tcW w:w="0" w:type="auto"/>
            <w:vAlign w:val="center"/>
            <w:hideMark/>
          </w:tcPr>
          <w:p w14:paraId="0B3FF4D4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2FA01886" w14:textId="77777777" w:rsidR="005465BC" w:rsidRPr="0013675E" w:rsidRDefault="005465BC" w:rsidP="00F05CDE">
            <w:r w:rsidRPr="0013675E">
              <w:t>Kiambu</w:t>
            </w:r>
          </w:p>
        </w:tc>
        <w:tc>
          <w:tcPr>
            <w:tcW w:w="0" w:type="auto"/>
            <w:vAlign w:val="center"/>
            <w:hideMark/>
          </w:tcPr>
          <w:p w14:paraId="2BD9864D" w14:textId="77777777" w:rsidR="005465BC" w:rsidRPr="0013675E" w:rsidRDefault="005465BC" w:rsidP="00F05CDE">
            <w:r w:rsidRPr="0013675E">
              <w:t>Ruiru</w:t>
            </w:r>
          </w:p>
        </w:tc>
        <w:tc>
          <w:tcPr>
            <w:tcW w:w="0" w:type="auto"/>
            <w:vAlign w:val="center"/>
            <w:hideMark/>
          </w:tcPr>
          <w:p w14:paraId="53020599" w14:textId="77777777" w:rsidR="005465BC" w:rsidRPr="0013675E" w:rsidRDefault="005465BC" w:rsidP="00F05CDE">
            <w:r w:rsidRPr="0013675E">
              <w:t>Ruiru Technical &amp; Vocational Training Institute</w:t>
            </w:r>
          </w:p>
        </w:tc>
        <w:tc>
          <w:tcPr>
            <w:tcW w:w="0" w:type="auto"/>
            <w:vAlign w:val="center"/>
            <w:hideMark/>
          </w:tcPr>
          <w:p w14:paraId="0F9D9F51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2CF5AD02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26894FB3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685E" w14:textId="77777777" w:rsidR="005465BC" w:rsidRPr="0013675E" w:rsidRDefault="005465BC" w:rsidP="00F05CDE">
            <w:r w:rsidRPr="0013675E">
              <w:t>16</w:t>
            </w:r>
          </w:p>
        </w:tc>
        <w:tc>
          <w:tcPr>
            <w:tcW w:w="0" w:type="auto"/>
            <w:vAlign w:val="center"/>
            <w:hideMark/>
          </w:tcPr>
          <w:p w14:paraId="0D9E98D2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18596C62" w14:textId="77777777" w:rsidR="005465BC" w:rsidRPr="0013675E" w:rsidRDefault="005465BC" w:rsidP="00F05CDE">
            <w:r w:rsidRPr="0013675E">
              <w:t>Nyeri</w:t>
            </w:r>
          </w:p>
        </w:tc>
        <w:tc>
          <w:tcPr>
            <w:tcW w:w="0" w:type="auto"/>
            <w:vAlign w:val="center"/>
            <w:hideMark/>
          </w:tcPr>
          <w:p w14:paraId="399FB901" w14:textId="77777777" w:rsidR="005465BC" w:rsidRPr="0013675E" w:rsidRDefault="005465BC" w:rsidP="00F05CDE">
            <w:r w:rsidRPr="0013675E">
              <w:t>Tetu</w:t>
            </w:r>
          </w:p>
        </w:tc>
        <w:tc>
          <w:tcPr>
            <w:tcW w:w="0" w:type="auto"/>
            <w:vAlign w:val="center"/>
            <w:hideMark/>
          </w:tcPr>
          <w:p w14:paraId="3F892731" w14:textId="77777777" w:rsidR="005465BC" w:rsidRPr="0013675E" w:rsidRDefault="005465BC" w:rsidP="00F05CDE">
            <w:r w:rsidRPr="6DEB16D0">
              <w:t>Muhoya Chief's Camp Hub – Dedan Kimathi Ward</w:t>
            </w:r>
          </w:p>
        </w:tc>
        <w:tc>
          <w:tcPr>
            <w:tcW w:w="0" w:type="auto"/>
            <w:vAlign w:val="center"/>
            <w:hideMark/>
          </w:tcPr>
          <w:p w14:paraId="0BB155C0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2D335D26" w14:textId="77777777" w:rsidR="005465BC" w:rsidRPr="0013675E" w:rsidRDefault="005465BC" w:rsidP="00F05CDE">
            <w:r w:rsidRPr="6DEB16D0">
              <w:t>Complete &amp; operational (funds allocated)</w:t>
            </w:r>
          </w:p>
        </w:tc>
      </w:tr>
      <w:tr w:rsidR="005465BC" w:rsidRPr="0013675E" w14:paraId="7AFE4FF5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5825" w14:textId="77777777" w:rsidR="005465BC" w:rsidRPr="0013675E" w:rsidRDefault="005465BC" w:rsidP="00F05CDE">
            <w:r w:rsidRPr="0013675E">
              <w:t>17</w:t>
            </w:r>
          </w:p>
        </w:tc>
        <w:tc>
          <w:tcPr>
            <w:tcW w:w="0" w:type="auto"/>
            <w:vAlign w:val="center"/>
            <w:hideMark/>
          </w:tcPr>
          <w:p w14:paraId="6D1986A3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074F1D85" w14:textId="77777777" w:rsidR="005465BC" w:rsidRPr="0013675E" w:rsidRDefault="005465BC" w:rsidP="00F05CDE">
            <w:r w:rsidRPr="0013675E">
              <w:t>Nyeri</w:t>
            </w:r>
          </w:p>
        </w:tc>
        <w:tc>
          <w:tcPr>
            <w:tcW w:w="0" w:type="auto"/>
            <w:vAlign w:val="center"/>
            <w:hideMark/>
          </w:tcPr>
          <w:p w14:paraId="012C2600" w14:textId="77777777" w:rsidR="005465BC" w:rsidRPr="0013675E" w:rsidRDefault="005465BC" w:rsidP="00F05CDE">
            <w:r w:rsidRPr="0013675E">
              <w:t>Tetu</w:t>
            </w:r>
          </w:p>
        </w:tc>
        <w:tc>
          <w:tcPr>
            <w:tcW w:w="0" w:type="auto"/>
            <w:vAlign w:val="center"/>
            <w:hideMark/>
          </w:tcPr>
          <w:p w14:paraId="15BA87B3" w14:textId="77777777" w:rsidR="005465BC" w:rsidRPr="0013675E" w:rsidRDefault="005465BC" w:rsidP="00F05CDE">
            <w:r w:rsidRPr="6DEB16D0">
              <w:t>Karundu Chief's Camp Hub – Wamagana Ward</w:t>
            </w:r>
          </w:p>
        </w:tc>
        <w:tc>
          <w:tcPr>
            <w:tcW w:w="0" w:type="auto"/>
            <w:vAlign w:val="center"/>
            <w:hideMark/>
          </w:tcPr>
          <w:p w14:paraId="2FF48C43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53B5A817" w14:textId="77777777" w:rsidR="005465BC" w:rsidRPr="0013675E" w:rsidRDefault="005465BC" w:rsidP="00F05CDE">
            <w:r w:rsidRPr="6DEB16D0">
              <w:t>Complete &amp; operational (funds allocated)</w:t>
            </w:r>
          </w:p>
        </w:tc>
      </w:tr>
      <w:tr w:rsidR="005465BC" w:rsidRPr="0013675E" w14:paraId="3773E6A0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6B2F" w14:textId="77777777" w:rsidR="005465BC" w:rsidRPr="0013675E" w:rsidRDefault="005465BC" w:rsidP="00F05CDE">
            <w:r w:rsidRPr="0013675E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2072A33F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68ED7210" w14:textId="77777777" w:rsidR="005465BC" w:rsidRPr="0013675E" w:rsidRDefault="005465BC" w:rsidP="00F05CDE">
            <w:r w:rsidRPr="0013675E">
              <w:t>Kiambu</w:t>
            </w:r>
          </w:p>
        </w:tc>
        <w:tc>
          <w:tcPr>
            <w:tcW w:w="0" w:type="auto"/>
            <w:vAlign w:val="center"/>
            <w:hideMark/>
          </w:tcPr>
          <w:p w14:paraId="783DC945" w14:textId="77777777" w:rsidR="005465BC" w:rsidRPr="0013675E" w:rsidRDefault="005465BC" w:rsidP="00F05CDE">
            <w:r w:rsidRPr="6DEB16D0">
              <w:t>Githunguri</w:t>
            </w:r>
          </w:p>
        </w:tc>
        <w:tc>
          <w:tcPr>
            <w:tcW w:w="0" w:type="auto"/>
            <w:vAlign w:val="center"/>
            <w:hideMark/>
          </w:tcPr>
          <w:p w14:paraId="755F46C3" w14:textId="77777777" w:rsidR="005465BC" w:rsidRPr="0013675E" w:rsidRDefault="005465BC" w:rsidP="00F05CDE">
            <w:r w:rsidRPr="6DEB16D0">
              <w:t>Githunguri Digital Hub – Githunguri Ward</w:t>
            </w:r>
          </w:p>
        </w:tc>
        <w:tc>
          <w:tcPr>
            <w:tcW w:w="0" w:type="auto"/>
            <w:vAlign w:val="center"/>
            <w:hideMark/>
          </w:tcPr>
          <w:p w14:paraId="632A99DA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745D3980" w14:textId="77777777" w:rsidR="005465BC" w:rsidRPr="0013675E" w:rsidRDefault="005465BC" w:rsidP="00F05CDE">
            <w:r w:rsidRPr="0013675E">
              <w:t>Complete &amp; in use</w:t>
            </w:r>
          </w:p>
        </w:tc>
      </w:tr>
      <w:tr w:rsidR="005465BC" w:rsidRPr="0013675E" w14:paraId="6F4C5ACE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5D2A" w14:textId="77777777" w:rsidR="005465BC" w:rsidRPr="0013675E" w:rsidRDefault="005465BC" w:rsidP="00F05CDE">
            <w:r w:rsidRPr="0013675E">
              <w:t>19</w:t>
            </w:r>
          </w:p>
        </w:tc>
        <w:tc>
          <w:tcPr>
            <w:tcW w:w="0" w:type="auto"/>
            <w:vAlign w:val="center"/>
            <w:hideMark/>
          </w:tcPr>
          <w:p w14:paraId="22FA1AAE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6FDE59F4" w14:textId="77777777" w:rsidR="005465BC" w:rsidRPr="0013675E" w:rsidRDefault="005465BC" w:rsidP="00F05CDE">
            <w:r w:rsidRPr="0013675E">
              <w:t>Kiambu</w:t>
            </w:r>
          </w:p>
        </w:tc>
        <w:tc>
          <w:tcPr>
            <w:tcW w:w="0" w:type="auto"/>
            <w:vAlign w:val="center"/>
            <w:hideMark/>
          </w:tcPr>
          <w:p w14:paraId="402DD030" w14:textId="77777777" w:rsidR="005465BC" w:rsidRPr="0013675E" w:rsidRDefault="005465BC" w:rsidP="00F05CDE">
            <w:r w:rsidRPr="0013675E">
              <w:t>Limuru</w:t>
            </w:r>
          </w:p>
        </w:tc>
        <w:tc>
          <w:tcPr>
            <w:tcW w:w="0" w:type="auto"/>
            <w:vAlign w:val="center"/>
            <w:hideMark/>
          </w:tcPr>
          <w:p w14:paraId="3898A6AB" w14:textId="77777777" w:rsidR="005465BC" w:rsidRPr="0013675E" w:rsidRDefault="005465BC" w:rsidP="00F05CDE">
            <w:r w:rsidRPr="0013675E">
              <w:t>Limuru Digital Hub</w:t>
            </w:r>
          </w:p>
        </w:tc>
        <w:tc>
          <w:tcPr>
            <w:tcW w:w="0" w:type="auto"/>
            <w:vAlign w:val="center"/>
            <w:hideMark/>
          </w:tcPr>
          <w:p w14:paraId="533EB0CE" w14:textId="77777777" w:rsidR="005465BC" w:rsidRPr="0013675E" w:rsidRDefault="005465BC" w:rsidP="00F05CDE">
            <w:r w:rsidRPr="0013675E">
              <w:t>–</w:t>
            </w:r>
          </w:p>
        </w:tc>
        <w:tc>
          <w:tcPr>
            <w:tcW w:w="0" w:type="auto"/>
            <w:vAlign w:val="center"/>
            <w:hideMark/>
          </w:tcPr>
          <w:p w14:paraId="2711C201" w14:textId="77777777" w:rsidR="005465BC" w:rsidRPr="0013675E" w:rsidRDefault="005465BC" w:rsidP="00F05CDE">
            <w:r w:rsidRPr="6DEB16D0">
              <w:t>Operational (Ajira, with centre manager)</w:t>
            </w:r>
          </w:p>
        </w:tc>
      </w:tr>
      <w:tr w:rsidR="005465BC" w:rsidRPr="0013675E" w14:paraId="575C21FE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84C0" w14:textId="77777777" w:rsidR="005465BC" w:rsidRPr="0013675E" w:rsidRDefault="005465BC" w:rsidP="00F05CDE">
            <w:r w:rsidRPr="0013675E">
              <w:t>20</w:t>
            </w:r>
          </w:p>
        </w:tc>
        <w:tc>
          <w:tcPr>
            <w:tcW w:w="0" w:type="auto"/>
            <w:vAlign w:val="center"/>
            <w:hideMark/>
          </w:tcPr>
          <w:p w14:paraId="62A59396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051BD988" w14:textId="77777777" w:rsidR="005465BC" w:rsidRPr="0013675E" w:rsidRDefault="005465BC" w:rsidP="00F05CDE">
            <w:r w:rsidRPr="0013675E">
              <w:t>Kiambu</w:t>
            </w:r>
          </w:p>
        </w:tc>
        <w:tc>
          <w:tcPr>
            <w:tcW w:w="0" w:type="auto"/>
            <w:vAlign w:val="center"/>
            <w:hideMark/>
          </w:tcPr>
          <w:p w14:paraId="1874E96F" w14:textId="77777777" w:rsidR="005465BC" w:rsidRPr="0013675E" w:rsidRDefault="005465BC" w:rsidP="00F05CDE">
            <w:r w:rsidRPr="6DEB16D0">
              <w:t>Juja</w:t>
            </w:r>
          </w:p>
        </w:tc>
        <w:tc>
          <w:tcPr>
            <w:tcW w:w="0" w:type="auto"/>
            <w:vAlign w:val="center"/>
            <w:hideMark/>
          </w:tcPr>
          <w:p w14:paraId="582C158C" w14:textId="77777777" w:rsidR="005465BC" w:rsidRPr="0013675E" w:rsidRDefault="005465BC" w:rsidP="00F05CDE">
            <w:r w:rsidRPr="6DEB16D0">
              <w:t>Juja NG-CDF Office Social Hall</w:t>
            </w:r>
          </w:p>
        </w:tc>
        <w:tc>
          <w:tcPr>
            <w:tcW w:w="0" w:type="auto"/>
            <w:vAlign w:val="center"/>
            <w:hideMark/>
          </w:tcPr>
          <w:p w14:paraId="2E438DFA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70AA7BCC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1E5BE42C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E1DF" w14:textId="77777777" w:rsidR="005465BC" w:rsidRPr="0013675E" w:rsidRDefault="005465BC" w:rsidP="00F05CDE">
            <w:r w:rsidRPr="0013675E">
              <w:t>21</w:t>
            </w:r>
          </w:p>
        </w:tc>
        <w:tc>
          <w:tcPr>
            <w:tcW w:w="0" w:type="auto"/>
            <w:vAlign w:val="center"/>
            <w:hideMark/>
          </w:tcPr>
          <w:p w14:paraId="4535DE43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3E9C774C" w14:textId="77777777" w:rsidR="005465BC" w:rsidRPr="0013675E" w:rsidRDefault="005465BC" w:rsidP="00F05CDE">
            <w:r w:rsidRPr="6DEB16D0">
              <w:t>Murang’a</w:t>
            </w:r>
          </w:p>
        </w:tc>
        <w:tc>
          <w:tcPr>
            <w:tcW w:w="0" w:type="auto"/>
            <w:vAlign w:val="center"/>
            <w:hideMark/>
          </w:tcPr>
          <w:p w14:paraId="139978FA" w14:textId="77777777" w:rsidR="005465BC" w:rsidRPr="0013675E" w:rsidRDefault="005465BC" w:rsidP="00F05CDE">
            <w:r w:rsidRPr="6DEB16D0">
              <w:t>Maragua</w:t>
            </w:r>
          </w:p>
        </w:tc>
        <w:tc>
          <w:tcPr>
            <w:tcW w:w="0" w:type="auto"/>
            <w:vAlign w:val="center"/>
            <w:hideMark/>
          </w:tcPr>
          <w:p w14:paraId="01C2C48C" w14:textId="77777777" w:rsidR="005465BC" w:rsidRPr="0013675E" w:rsidRDefault="005465BC" w:rsidP="00F05CDE">
            <w:r w:rsidRPr="6DEB16D0">
              <w:t>Sabasaba Education Zone ICT Hub</w:t>
            </w:r>
          </w:p>
        </w:tc>
        <w:tc>
          <w:tcPr>
            <w:tcW w:w="0" w:type="auto"/>
            <w:vAlign w:val="center"/>
            <w:hideMark/>
          </w:tcPr>
          <w:p w14:paraId="27FAEB67" w14:textId="77777777" w:rsidR="005465BC" w:rsidRPr="0013675E" w:rsidRDefault="005465BC" w:rsidP="00F05CDE">
            <w:r w:rsidRPr="0013675E">
              <w:t>–</w:t>
            </w:r>
          </w:p>
        </w:tc>
        <w:tc>
          <w:tcPr>
            <w:tcW w:w="0" w:type="auto"/>
            <w:vAlign w:val="center"/>
            <w:hideMark/>
          </w:tcPr>
          <w:p w14:paraId="60259F44" w14:textId="77777777" w:rsidR="005465BC" w:rsidRPr="0013675E" w:rsidRDefault="005465BC" w:rsidP="00F05CDE">
            <w:r w:rsidRPr="0013675E">
              <w:t>Complete (awaiting furniture)</w:t>
            </w:r>
          </w:p>
        </w:tc>
      </w:tr>
      <w:tr w:rsidR="005465BC" w:rsidRPr="0013675E" w14:paraId="066AB81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381D" w14:textId="77777777" w:rsidR="005465BC" w:rsidRPr="0013675E" w:rsidRDefault="005465BC" w:rsidP="00F05CDE">
            <w:r w:rsidRPr="0013675E">
              <w:t>22</w:t>
            </w:r>
          </w:p>
        </w:tc>
        <w:tc>
          <w:tcPr>
            <w:tcW w:w="0" w:type="auto"/>
            <w:vAlign w:val="center"/>
            <w:hideMark/>
          </w:tcPr>
          <w:p w14:paraId="1B6E78FE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7824748C" w14:textId="77777777" w:rsidR="005465BC" w:rsidRPr="0013675E" w:rsidRDefault="005465BC" w:rsidP="00F05CDE">
            <w:r w:rsidRPr="6DEB16D0">
              <w:t>Murang’a</w:t>
            </w:r>
          </w:p>
        </w:tc>
        <w:tc>
          <w:tcPr>
            <w:tcW w:w="0" w:type="auto"/>
            <w:vAlign w:val="center"/>
            <w:hideMark/>
          </w:tcPr>
          <w:p w14:paraId="29981B9E" w14:textId="77777777" w:rsidR="005465BC" w:rsidRPr="0013675E" w:rsidRDefault="005465BC" w:rsidP="00F05CDE">
            <w:r w:rsidRPr="6DEB16D0">
              <w:t>Maragua</w:t>
            </w:r>
          </w:p>
        </w:tc>
        <w:tc>
          <w:tcPr>
            <w:tcW w:w="0" w:type="auto"/>
            <w:vAlign w:val="center"/>
            <w:hideMark/>
          </w:tcPr>
          <w:p w14:paraId="4B684082" w14:textId="77777777" w:rsidR="005465BC" w:rsidRPr="0013675E" w:rsidRDefault="005465BC" w:rsidP="00F05CDE">
            <w:r w:rsidRPr="6DEB16D0">
              <w:t>Maragua National Library &amp; ICT Hub</w:t>
            </w:r>
          </w:p>
        </w:tc>
        <w:tc>
          <w:tcPr>
            <w:tcW w:w="0" w:type="auto"/>
            <w:vAlign w:val="center"/>
            <w:hideMark/>
          </w:tcPr>
          <w:p w14:paraId="797F9955" w14:textId="77777777" w:rsidR="005465BC" w:rsidRPr="0013675E" w:rsidRDefault="005465BC" w:rsidP="00F05CDE">
            <w:r w:rsidRPr="0013675E">
              <w:t>–</w:t>
            </w:r>
          </w:p>
        </w:tc>
        <w:tc>
          <w:tcPr>
            <w:tcW w:w="0" w:type="auto"/>
            <w:vAlign w:val="center"/>
            <w:hideMark/>
          </w:tcPr>
          <w:p w14:paraId="2F2A577A" w14:textId="77777777" w:rsidR="005465BC" w:rsidRPr="0013675E" w:rsidRDefault="005465BC" w:rsidP="00F05CDE">
            <w:r w:rsidRPr="0013675E">
              <w:t>Complete (awaiting furniture)</w:t>
            </w:r>
          </w:p>
        </w:tc>
      </w:tr>
      <w:tr w:rsidR="005465BC" w:rsidRPr="0013675E" w14:paraId="485D28D4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285C" w14:textId="77777777" w:rsidR="005465BC" w:rsidRPr="0013675E" w:rsidRDefault="005465BC" w:rsidP="00F05CDE">
            <w:r w:rsidRPr="0013675E">
              <w:t>23</w:t>
            </w:r>
          </w:p>
        </w:tc>
        <w:tc>
          <w:tcPr>
            <w:tcW w:w="0" w:type="auto"/>
            <w:vAlign w:val="center"/>
            <w:hideMark/>
          </w:tcPr>
          <w:p w14:paraId="512D3680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4E90A79D" w14:textId="77777777" w:rsidR="005465BC" w:rsidRPr="0013675E" w:rsidRDefault="005465BC" w:rsidP="00F05CDE">
            <w:r w:rsidRPr="0013675E">
              <w:t>Kiambu</w:t>
            </w:r>
          </w:p>
        </w:tc>
        <w:tc>
          <w:tcPr>
            <w:tcW w:w="0" w:type="auto"/>
            <w:vAlign w:val="center"/>
            <w:hideMark/>
          </w:tcPr>
          <w:p w14:paraId="1E7B0715" w14:textId="77777777" w:rsidR="005465BC" w:rsidRPr="0013675E" w:rsidRDefault="005465BC" w:rsidP="00F05CDE">
            <w:r w:rsidRPr="6DEB16D0">
              <w:t>Gatundu S.</w:t>
            </w:r>
          </w:p>
        </w:tc>
        <w:tc>
          <w:tcPr>
            <w:tcW w:w="0" w:type="auto"/>
            <w:vAlign w:val="center"/>
            <w:hideMark/>
          </w:tcPr>
          <w:p w14:paraId="70CB6A52" w14:textId="77777777" w:rsidR="005465BC" w:rsidRPr="0013675E" w:rsidRDefault="005465BC" w:rsidP="00F05CDE">
            <w:r w:rsidRPr="6DEB16D0">
              <w:t>Gatundu Ajira Center</w:t>
            </w:r>
          </w:p>
        </w:tc>
        <w:tc>
          <w:tcPr>
            <w:tcW w:w="0" w:type="auto"/>
            <w:vAlign w:val="center"/>
            <w:hideMark/>
          </w:tcPr>
          <w:p w14:paraId="46BAC6BF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06676A14" w14:textId="77777777" w:rsidR="005465BC" w:rsidRPr="0013675E" w:rsidRDefault="005465BC" w:rsidP="00F05CDE">
            <w:r w:rsidRPr="0013675E">
              <w:t>Complete &amp; operational (old CIH)</w:t>
            </w:r>
          </w:p>
        </w:tc>
      </w:tr>
      <w:tr w:rsidR="005465BC" w:rsidRPr="0013675E" w14:paraId="4B8A45C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2342" w14:textId="77777777" w:rsidR="005465BC" w:rsidRPr="0013675E" w:rsidRDefault="005465BC" w:rsidP="00F05CDE">
            <w:r w:rsidRPr="0013675E">
              <w:t>24</w:t>
            </w:r>
          </w:p>
        </w:tc>
        <w:tc>
          <w:tcPr>
            <w:tcW w:w="0" w:type="auto"/>
            <w:vAlign w:val="center"/>
            <w:hideMark/>
          </w:tcPr>
          <w:p w14:paraId="08F97771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6567E312" w14:textId="77777777" w:rsidR="005465BC" w:rsidRPr="0013675E" w:rsidRDefault="005465BC" w:rsidP="00F05CDE">
            <w:r w:rsidRPr="6DEB16D0">
              <w:t>Nyandarua</w:t>
            </w:r>
          </w:p>
        </w:tc>
        <w:tc>
          <w:tcPr>
            <w:tcW w:w="0" w:type="auto"/>
            <w:vAlign w:val="center"/>
            <w:hideMark/>
          </w:tcPr>
          <w:p w14:paraId="5D7F0C25" w14:textId="77777777" w:rsidR="005465BC" w:rsidRPr="0013675E" w:rsidRDefault="005465BC" w:rsidP="00F05CDE">
            <w:r w:rsidRPr="6DEB16D0">
              <w:t>Ndaragwa</w:t>
            </w:r>
          </w:p>
        </w:tc>
        <w:tc>
          <w:tcPr>
            <w:tcW w:w="0" w:type="auto"/>
            <w:vAlign w:val="center"/>
            <w:hideMark/>
          </w:tcPr>
          <w:p w14:paraId="6E01C2C7" w14:textId="77777777" w:rsidR="005465BC" w:rsidRPr="0013675E" w:rsidRDefault="005465BC" w:rsidP="00F05CDE">
            <w:r w:rsidRPr="6DEB16D0">
              <w:t>Kiriita ICT Hub – Kirita Ward</w:t>
            </w:r>
          </w:p>
        </w:tc>
        <w:tc>
          <w:tcPr>
            <w:tcW w:w="0" w:type="auto"/>
            <w:vAlign w:val="center"/>
            <w:hideMark/>
          </w:tcPr>
          <w:p w14:paraId="549A363E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3B1FBC5E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08168E0F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B9A5" w14:textId="77777777" w:rsidR="005465BC" w:rsidRPr="0013675E" w:rsidRDefault="005465BC" w:rsidP="00F05CDE">
            <w:r w:rsidRPr="0013675E">
              <w:t>25</w:t>
            </w:r>
          </w:p>
        </w:tc>
        <w:tc>
          <w:tcPr>
            <w:tcW w:w="0" w:type="auto"/>
            <w:vAlign w:val="center"/>
            <w:hideMark/>
          </w:tcPr>
          <w:p w14:paraId="54729F32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4C521A1B" w14:textId="77777777" w:rsidR="005465BC" w:rsidRPr="0013675E" w:rsidRDefault="005465BC" w:rsidP="00F05CDE">
            <w:r w:rsidRPr="0013675E">
              <w:t>Nyeri</w:t>
            </w:r>
          </w:p>
        </w:tc>
        <w:tc>
          <w:tcPr>
            <w:tcW w:w="0" w:type="auto"/>
            <w:vAlign w:val="center"/>
            <w:hideMark/>
          </w:tcPr>
          <w:p w14:paraId="04C04897" w14:textId="77777777" w:rsidR="005465BC" w:rsidRPr="0013675E" w:rsidRDefault="005465BC" w:rsidP="00F05CDE">
            <w:r w:rsidRPr="6DEB16D0">
              <w:t>Othaya</w:t>
            </w:r>
          </w:p>
        </w:tc>
        <w:tc>
          <w:tcPr>
            <w:tcW w:w="0" w:type="auto"/>
            <w:vAlign w:val="center"/>
            <w:hideMark/>
          </w:tcPr>
          <w:p w14:paraId="5FAD86F8" w14:textId="77777777" w:rsidR="005465BC" w:rsidRPr="0013675E" w:rsidRDefault="005465BC" w:rsidP="00F05CDE">
            <w:r w:rsidRPr="0013675E">
              <w:t>Mahiga ICT Hub – Mahiga Ward</w:t>
            </w:r>
          </w:p>
        </w:tc>
        <w:tc>
          <w:tcPr>
            <w:tcW w:w="0" w:type="auto"/>
            <w:vAlign w:val="center"/>
            <w:hideMark/>
          </w:tcPr>
          <w:p w14:paraId="1F1FC830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214FA917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30037CB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797D" w14:textId="77777777" w:rsidR="005465BC" w:rsidRPr="0013675E" w:rsidRDefault="005465BC" w:rsidP="00F05CDE">
            <w:r w:rsidRPr="0013675E">
              <w:t>26</w:t>
            </w:r>
          </w:p>
        </w:tc>
        <w:tc>
          <w:tcPr>
            <w:tcW w:w="0" w:type="auto"/>
            <w:vAlign w:val="center"/>
            <w:hideMark/>
          </w:tcPr>
          <w:p w14:paraId="17C5986A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1274D27B" w14:textId="77777777" w:rsidR="005465BC" w:rsidRPr="0013675E" w:rsidRDefault="005465BC" w:rsidP="00F05CDE">
            <w:r w:rsidRPr="0013675E">
              <w:t>Nyeri</w:t>
            </w:r>
          </w:p>
        </w:tc>
        <w:tc>
          <w:tcPr>
            <w:tcW w:w="0" w:type="auto"/>
            <w:vAlign w:val="center"/>
            <w:hideMark/>
          </w:tcPr>
          <w:p w14:paraId="26BB8676" w14:textId="77777777" w:rsidR="005465BC" w:rsidRPr="0013675E" w:rsidRDefault="005465BC" w:rsidP="00F05CDE">
            <w:r w:rsidRPr="6DEB16D0">
              <w:t>Othaya</w:t>
            </w:r>
          </w:p>
        </w:tc>
        <w:tc>
          <w:tcPr>
            <w:tcW w:w="0" w:type="auto"/>
            <w:vAlign w:val="center"/>
            <w:hideMark/>
          </w:tcPr>
          <w:p w14:paraId="0322252D" w14:textId="77777777" w:rsidR="005465BC" w:rsidRPr="0013675E" w:rsidRDefault="005465BC" w:rsidP="00F05CDE">
            <w:r w:rsidRPr="6DEB16D0">
              <w:t>Iria-ini ICT Hub – Iria-ini Ward</w:t>
            </w:r>
          </w:p>
        </w:tc>
        <w:tc>
          <w:tcPr>
            <w:tcW w:w="0" w:type="auto"/>
            <w:vAlign w:val="center"/>
            <w:hideMark/>
          </w:tcPr>
          <w:p w14:paraId="4FF8EDB0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1BC35794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56CB9A34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676C" w14:textId="77777777" w:rsidR="005465BC" w:rsidRPr="0013675E" w:rsidRDefault="005465BC" w:rsidP="00F05CDE">
            <w:r w:rsidRPr="0013675E">
              <w:t>27</w:t>
            </w:r>
          </w:p>
        </w:tc>
        <w:tc>
          <w:tcPr>
            <w:tcW w:w="0" w:type="auto"/>
            <w:vAlign w:val="center"/>
            <w:hideMark/>
          </w:tcPr>
          <w:p w14:paraId="19335AE6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6232FA07" w14:textId="77777777" w:rsidR="005465BC" w:rsidRPr="0013675E" w:rsidRDefault="005465BC" w:rsidP="00F05CDE">
            <w:r w:rsidRPr="0013675E">
              <w:t>Nyeri</w:t>
            </w:r>
          </w:p>
        </w:tc>
        <w:tc>
          <w:tcPr>
            <w:tcW w:w="0" w:type="auto"/>
            <w:vAlign w:val="center"/>
            <w:hideMark/>
          </w:tcPr>
          <w:p w14:paraId="58AEBB87" w14:textId="77777777" w:rsidR="005465BC" w:rsidRPr="0013675E" w:rsidRDefault="005465BC" w:rsidP="00F05CDE">
            <w:r w:rsidRPr="6DEB16D0">
              <w:t>Othaya</w:t>
            </w:r>
          </w:p>
        </w:tc>
        <w:tc>
          <w:tcPr>
            <w:tcW w:w="0" w:type="auto"/>
            <w:vAlign w:val="center"/>
            <w:hideMark/>
          </w:tcPr>
          <w:p w14:paraId="425D13D8" w14:textId="77777777" w:rsidR="005465BC" w:rsidRPr="0013675E" w:rsidRDefault="005465BC" w:rsidP="00F05CDE">
            <w:r w:rsidRPr="6DEB16D0">
              <w:t>Witima ICT Hub – Karima Ward</w:t>
            </w:r>
          </w:p>
        </w:tc>
        <w:tc>
          <w:tcPr>
            <w:tcW w:w="0" w:type="auto"/>
            <w:vAlign w:val="center"/>
            <w:hideMark/>
          </w:tcPr>
          <w:p w14:paraId="07CF0B3B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2CEE8E08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3175F198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99CD" w14:textId="77777777" w:rsidR="005465BC" w:rsidRPr="0013675E" w:rsidRDefault="005465BC" w:rsidP="00F05CDE">
            <w:r w:rsidRPr="0013675E">
              <w:t>28</w:t>
            </w:r>
          </w:p>
        </w:tc>
        <w:tc>
          <w:tcPr>
            <w:tcW w:w="0" w:type="auto"/>
            <w:vAlign w:val="center"/>
            <w:hideMark/>
          </w:tcPr>
          <w:p w14:paraId="5F04304D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3EBDEA37" w14:textId="77777777" w:rsidR="005465BC" w:rsidRPr="0013675E" w:rsidRDefault="005465BC" w:rsidP="00F05CDE">
            <w:r w:rsidRPr="6DEB16D0">
              <w:t>Murang’a</w:t>
            </w:r>
          </w:p>
        </w:tc>
        <w:tc>
          <w:tcPr>
            <w:tcW w:w="0" w:type="auto"/>
            <w:vAlign w:val="center"/>
            <w:hideMark/>
          </w:tcPr>
          <w:p w14:paraId="16CF1D92" w14:textId="77777777" w:rsidR="005465BC" w:rsidRPr="0013675E" w:rsidRDefault="005465BC" w:rsidP="00F05CDE">
            <w:r w:rsidRPr="6DEB16D0">
              <w:t>Mathioya</w:t>
            </w:r>
          </w:p>
        </w:tc>
        <w:tc>
          <w:tcPr>
            <w:tcW w:w="0" w:type="auto"/>
            <w:vAlign w:val="center"/>
            <w:hideMark/>
          </w:tcPr>
          <w:p w14:paraId="22AE187F" w14:textId="77777777" w:rsidR="005465BC" w:rsidRPr="0013675E" w:rsidRDefault="005465BC" w:rsidP="00F05CDE">
            <w:r w:rsidRPr="6DEB16D0">
              <w:t>Kamacharia ICT Hub – Kamacharia Ward</w:t>
            </w:r>
          </w:p>
        </w:tc>
        <w:tc>
          <w:tcPr>
            <w:tcW w:w="0" w:type="auto"/>
            <w:vAlign w:val="center"/>
            <w:hideMark/>
          </w:tcPr>
          <w:p w14:paraId="0BEE8B4B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596276D7" w14:textId="77777777" w:rsidR="005465BC" w:rsidRPr="0013675E" w:rsidRDefault="005465BC" w:rsidP="00F05CDE">
            <w:r w:rsidRPr="0013675E">
              <w:t>90% complete (renovation, operational)</w:t>
            </w:r>
          </w:p>
        </w:tc>
      </w:tr>
      <w:tr w:rsidR="005465BC" w:rsidRPr="0013675E" w14:paraId="6A0A49E8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25BE" w14:textId="77777777" w:rsidR="005465BC" w:rsidRPr="0013675E" w:rsidRDefault="005465BC" w:rsidP="00F05CDE">
            <w:r w:rsidRPr="0013675E">
              <w:t>29</w:t>
            </w:r>
          </w:p>
        </w:tc>
        <w:tc>
          <w:tcPr>
            <w:tcW w:w="0" w:type="auto"/>
            <w:vAlign w:val="center"/>
            <w:hideMark/>
          </w:tcPr>
          <w:p w14:paraId="772EB579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55F4DFC9" w14:textId="77777777" w:rsidR="005465BC" w:rsidRPr="0013675E" w:rsidRDefault="005465BC" w:rsidP="00F05CDE">
            <w:r w:rsidRPr="6DEB16D0">
              <w:t>Murang’a</w:t>
            </w:r>
          </w:p>
        </w:tc>
        <w:tc>
          <w:tcPr>
            <w:tcW w:w="0" w:type="auto"/>
            <w:vAlign w:val="center"/>
            <w:hideMark/>
          </w:tcPr>
          <w:p w14:paraId="2E3A138A" w14:textId="77777777" w:rsidR="005465BC" w:rsidRPr="0013675E" w:rsidRDefault="005465BC" w:rsidP="00F05CDE">
            <w:r w:rsidRPr="6DEB16D0">
              <w:t>Mathioya</w:t>
            </w:r>
          </w:p>
        </w:tc>
        <w:tc>
          <w:tcPr>
            <w:tcW w:w="0" w:type="auto"/>
            <w:vAlign w:val="center"/>
            <w:hideMark/>
          </w:tcPr>
          <w:p w14:paraId="050C4FBB" w14:textId="77777777" w:rsidR="005465BC" w:rsidRPr="0013675E" w:rsidRDefault="005465BC" w:rsidP="00F05CDE">
            <w:r w:rsidRPr="6DEB16D0">
              <w:t>Gitugi ICT Hub – Gitugi Ward</w:t>
            </w:r>
          </w:p>
        </w:tc>
        <w:tc>
          <w:tcPr>
            <w:tcW w:w="0" w:type="auto"/>
            <w:vAlign w:val="center"/>
            <w:hideMark/>
          </w:tcPr>
          <w:p w14:paraId="445B6E0F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029A06FA" w14:textId="77777777" w:rsidR="005465BC" w:rsidRPr="0013675E" w:rsidRDefault="005465BC" w:rsidP="00F05CDE">
            <w:r w:rsidRPr="0013675E">
              <w:t>90% complete (renovation, operational)</w:t>
            </w:r>
          </w:p>
        </w:tc>
      </w:tr>
      <w:tr w:rsidR="005465BC" w:rsidRPr="0013675E" w14:paraId="01F4EC5A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461E" w14:textId="77777777" w:rsidR="005465BC" w:rsidRPr="0013675E" w:rsidRDefault="005465BC" w:rsidP="00F05CDE">
            <w:r w:rsidRPr="0013675E"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6308A88A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5E36A673" w14:textId="77777777" w:rsidR="005465BC" w:rsidRPr="0013675E" w:rsidRDefault="005465BC" w:rsidP="00F05CDE">
            <w:r w:rsidRPr="1D311E3F">
              <w:t>Murang’a</w:t>
            </w:r>
          </w:p>
        </w:tc>
        <w:tc>
          <w:tcPr>
            <w:tcW w:w="0" w:type="auto"/>
            <w:vAlign w:val="center"/>
            <w:hideMark/>
          </w:tcPr>
          <w:p w14:paraId="719C6E54" w14:textId="77777777" w:rsidR="005465BC" w:rsidRPr="0013675E" w:rsidRDefault="005465BC" w:rsidP="00F05CDE">
            <w:r w:rsidRPr="1D311E3F">
              <w:t>Mathioya</w:t>
            </w:r>
          </w:p>
        </w:tc>
        <w:tc>
          <w:tcPr>
            <w:tcW w:w="0" w:type="auto"/>
            <w:vAlign w:val="center"/>
            <w:hideMark/>
          </w:tcPr>
          <w:p w14:paraId="19418394" w14:textId="77777777" w:rsidR="005465BC" w:rsidRPr="0013675E" w:rsidRDefault="005465BC" w:rsidP="00F05CDE">
            <w:r w:rsidRPr="1D311E3F">
              <w:t>Kiriaini ICT Hub – Kiru Ward</w:t>
            </w:r>
          </w:p>
        </w:tc>
        <w:tc>
          <w:tcPr>
            <w:tcW w:w="0" w:type="auto"/>
            <w:vAlign w:val="center"/>
            <w:hideMark/>
          </w:tcPr>
          <w:p w14:paraId="0161905F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16EC4A8E" w14:textId="77777777" w:rsidR="005465BC" w:rsidRPr="0013675E" w:rsidRDefault="005465BC" w:rsidP="00F05CDE">
            <w:r w:rsidRPr="0013675E">
              <w:t>90% complete (renovation, operational)</w:t>
            </w:r>
          </w:p>
        </w:tc>
      </w:tr>
      <w:tr w:rsidR="005465BC" w:rsidRPr="0013675E" w14:paraId="7E45ABCA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F19B" w14:textId="77777777" w:rsidR="005465BC" w:rsidRPr="0013675E" w:rsidRDefault="005465BC" w:rsidP="00F05CDE">
            <w:r w:rsidRPr="0013675E">
              <w:t>31</w:t>
            </w:r>
          </w:p>
        </w:tc>
        <w:tc>
          <w:tcPr>
            <w:tcW w:w="0" w:type="auto"/>
            <w:vAlign w:val="center"/>
            <w:hideMark/>
          </w:tcPr>
          <w:p w14:paraId="47108C48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60E28B7F" w14:textId="77777777" w:rsidR="005465BC" w:rsidRPr="0013675E" w:rsidRDefault="005465BC" w:rsidP="00F05CDE">
            <w:r w:rsidRPr="0013675E">
              <w:t>Kiambu</w:t>
            </w:r>
          </w:p>
        </w:tc>
        <w:tc>
          <w:tcPr>
            <w:tcW w:w="0" w:type="auto"/>
            <w:vAlign w:val="center"/>
            <w:hideMark/>
          </w:tcPr>
          <w:p w14:paraId="6E0E677E" w14:textId="77777777" w:rsidR="005465BC" w:rsidRPr="0013675E" w:rsidRDefault="005465BC" w:rsidP="00F05CDE">
            <w:r w:rsidRPr="1D311E3F">
              <w:t>Kiambaa</w:t>
            </w:r>
          </w:p>
        </w:tc>
        <w:tc>
          <w:tcPr>
            <w:tcW w:w="0" w:type="auto"/>
            <w:vAlign w:val="center"/>
            <w:hideMark/>
          </w:tcPr>
          <w:p w14:paraId="39A53D3E" w14:textId="77777777" w:rsidR="005465BC" w:rsidRPr="0013675E" w:rsidRDefault="005465BC" w:rsidP="00F05CDE">
            <w:r w:rsidRPr="0013675E">
              <w:t>Karuri Digital Hub – Karuri Ward</w:t>
            </w:r>
          </w:p>
        </w:tc>
        <w:tc>
          <w:tcPr>
            <w:tcW w:w="0" w:type="auto"/>
            <w:vAlign w:val="center"/>
            <w:hideMark/>
          </w:tcPr>
          <w:p w14:paraId="132B3FBB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7D3891FE" w14:textId="77777777" w:rsidR="005465BC" w:rsidRPr="0013675E" w:rsidRDefault="005465BC" w:rsidP="00F05CDE">
            <w:r w:rsidRPr="0013675E">
              <w:t>100% complete (needs furniture &amp; computers)</w:t>
            </w:r>
          </w:p>
        </w:tc>
      </w:tr>
      <w:tr w:rsidR="005465BC" w:rsidRPr="0013675E" w14:paraId="25B072F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6196" w14:textId="77777777" w:rsidR="005465BC" w:rsidRPr="0013675E" w:rsidRDefault="005465BC" w:rsidP="00F05CDE">
            <w:r w:rsidRPr="0013675E">
              <w:t>32</w:t>
            </w:r>
          </w:p>
        </w:tc>
        <w:tc>
          <w:tcPr>
            <w:tcW w:w="0" w:type="auto"/>
            <w:vAlign w:val="center"/>
            <w:hideMark/>
          </w:tcPr>
          <w:p w14:paraId="0E98A56A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110E98E5" w14:textId="77777777" w:rsidR="005465BC" w:rsidRPr="0013675E" w:rsidRDefault="005465BC" w:rsidP="00F05CDE">
            <w:r w:rsidRPr="1D311E3F">
              <w:t>Nyandarua</w:t>
            </w:r>
          </w:p>
        </w:tc>
        <w:tc>
          <w:tcPr>
            <w:tcW w:w="0" w:type="auto"/>
            <w:vAlign w:val="center"/>
            <w:hideMark/>
          </w:tcPr>
          <w:p w14:paraId="780C444F" w14:textId="77777777" w:rsidR="005465BC" w:rsidRPr="0013675E" w:rsidRDefault="005465BC" w:rsidP="00F05CDE">
            <w:r w:rsidRPr="0013675E">
              <w:t>Ol Kalou</w:t>
            </w:r>
          </w:p>
        </w:tc>
        <w:tc>
          <w:tcPr>
            <w:tcW w:w="0" w:type="auto"/>
            <w:vAlign w:val="center"/>
            <w:hideMark/>
          </w:tcPr>
          <w:p w14:paraId="09A5709B" w14:textId="77777777" w:rsidR="005465BC" w:rsidRPr="0013675E" w:rsidRDefault="005465BC" w:rsidP="00F05CDE">
            <w:r w:rsidRPr="1D311E3F">
              <w:t>Passenga CIH – Rurii Ward</w:t>
            </w:r>
          </w:p>
        </w:tc>
        <w:tc>
          <w:tcPr>
            <w:tcW w:w="0" w:type="auto"/>
            <w:vAlign w:val="center"/>
            <w:hideMark/>
          </w:tcPr>
          <w:p w14:paraId="2ADD9EFC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1328F7A0" w14:textId="77777777" w:rsidR="005465BC" w:rsidRPr="0013675E" w:rsidRDefault="005465BC" w:rsidP="00F05CDE">
            <w:r w:rsidRPr="0013675E">
              <w:t>Complete (needs furniture)</w:t>
            </w:r>
          </w:p>
        </w:tc>
      </w:tr>
      <w:tr w:rsidR="005465BC" w:rsidRPr="0013675E" w14:paraId="6842A048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5BC4" w14:textId="77777777" w:rsidR="005465BC" w:rsidRPr="0013675E" w:rsidRDefault="005465BC" w:rsidP="00F05CDE">
            <w:r w:rsidRPr="0013675E">
              <w:t>33</w:t>
            </w:r>
          </w:p>
        </w:tc>
        <w:tc>
          <w:tcPr>
            <w:tcW w:w="0" w:type="auto"/>
            <w:vAlign w:val="center"/>
            <w:hideMark/>
          </w:tcPr>
          <w:p w14:paraId="296B74B3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1A68D2AB" w14:textId="77777777" w:rsidR="005465BC" w:rsidRPr="0013675E" w:rsidRDefault="005465BC" w:rsidP="00F05CDE">
            <w:r w:rsidRPr="1D311E3F">
              <w:t>Nyandarua</w:t>
            </w:r>
          </w:p>
        </w:tc>
        <w:tc>
          <w:tcPr>
            <w:tcW w:w="0" w:type="auto"/>
            <w:vAlign w:val="center"/>
            <w:hideMark/>
          </w:tcPr>
          <w:p w14:paraId="4266A337" w14:textId="77777777" w:rsidR="005465BC" w:rsidRPr="0013675E" w:rsidRDefault="005465BC" w:rsidP="00F05CDE">
            <w:r w:rsidRPr="0013675E">
              <w:t>Ol Kalou</w:t>
            </w:r>
          </w:p>
        </w:tc>
        <w:tc>
          <w:tcPr>
            <w:tcW w:w="0" w:type="auto"/>
            <w:vAlign w:val="center"/>
            <w:hideMark/>
          </w:tcPr>
          <w:p w14:paraId="76905E8D" w14:textId="77777777" w:rsidR="005465BC" w:rsidRPr="0013675E" w:rsidRDefault="005465BC" w:rsidP="00F05CDE">
            <w:r w:rsidRPr="1D311E3F">
              <w:t>Wiyumiririe CIH – Kanjuiri Ward</w:t>
            </w:r>
          </w:p>
        </w:tc>
        <w:tc>
          <w:tcPr>
            <w:tcW w:w="0" w:type="auto"/>
            <w:vAlign w:val="center"/>
            <w:hideMark/>
          </w:tcPr>
          <w:p w14:paraId="1B8844CE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55C456CB" w14:textId="77777777" w:rsidR="005465BC" w:rsidRPr="0013675E" w:rsidRDefault="005465BC" w:rsidP="00F05CDE">
            <w:r w:rsidRPr="0013675E">
              <w:t>Complete (needs furniture)</w:t>
            </w:r>
          </w:p>
        </w:tc>
      </w:tr>
      <w:tr w:rsidR="005465BC" w:rsidRPr="0013675E" w14:paraId="7B07E266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D1A1" w14:textId="77777777" w:rsidR="005465BC" w:rsidRPr="0013675E" w:rsidRDefault="005465BC" w:rsidP="00F05CDE">
            <w:r w:rsidRPr="0013675E">
              <w:t>34</w:t>
            </w:r>
          </w:p>
        </w:tc>
        <w:tc>
          <w:tcPr>
            <w:tcW w:w="0" w:type="auto"/>
            <w:vAlign w:val="center"/>
            <w:hideMark/>
          </w:tcPr>
          <w:p w14:paraId="637607C5" w14:textId="77777777" w:rsidR="005465BC" w:rsidRPr="0013675E" w:rsidRDefault="005465BC" w:rsidP="00F05CDE">
            <w:r w:rsidRPr="0013675E">
              <w:t>Central</w:t>
            </w:r>
          </w:p>
        </w:tc>
        <w:tc>
          <w:tcPr>
            <w:tcW w:w="0" w:type="auto"/>
            <w:vAlign w:val="center"/>
            <w:hideMark/>
          </w:tcPr>
          <w:p w14:paraId="4214FB31" w14:textId="77777777" w:rsidR="005465BC" w:rsidRPr="0013675E" w:rsidRDefault="005465BC" w:rsidP="00F05CDE">
            <w:r w:rsidRPr="1D311E3F">
              <w:t>Nyandarua</w:t>
            </w:r>
          </w:p>
        </w:tc>
        <w:tc>
          <w:tcPr>
            <w:tcW w:w="0" w:type="auto"/>
            <w:vAlign w:val="center"/>
            <w:hideMark/>
          </w:tcPr>
          <w:p w14:paraId="39F54C7C" w14:textId="77777777" w:rsidR="005465BC" w:rsidRPr="0013675E" w:rsidRDefault="005465BC" w:rsidP="00F05CDE">
            <w:r w:rsidRPr="0013675E">
              <w:t>Ol Kalou</w:t>
            </w:r>
          </w:p>
        </w:tc>
        <w:tc>
          <w:tcPr>
            <w:tcW w:w="0" w:type="auto"/>
            <w:vAlign w:val="center"/>
            <w:hideMark/>
          </w:tcPr>
          <w:p w14:paraId="1284080B" w14:textId="77777777" w:rsidR="005465BC" w:rsidRPr="0013675E" w:rsidRDefault="005465BC" w:rsidP="00F05CDE">
            <w:r w:rsidRPr="1D311E3F">
              <w:t>Olkalou NG-CDF Office Digital Hub</w:t>
            </w:r>
          </w:p>
        </w:tc>
        <w:tc>
          <w:tcPr>
            <w:tcW w:w="0" w:type="auto"/>
            <w:vAlign w:val="center"/>
            <w:hideMark/>
          </w:tcPr>
          <w:p w14:paraId="6E353D0C" w14:textId="77777777" w:rsidR="005465BC" w:rsidRPr="0013675E" w:rsidRDefault="005465BC" w:rsidP="00F05CDE">
            <w:r w:rsidRPr="0013675E">
              <w:t>–</w:t>
            </w:r>
          </w:p>
        </w:tc>
        <w:tc>
          <w:tcPr>
            <w:tcW w:w="0" w:type="auto"/>
            <w:vAlign w:val="center"/>
            <w:hideMark/>
          </w:tcPr>
          <w:p w14:paraId="0B73F843" w14:textId="77777777" w:rsidR="005465BC" w:rsidRPr="0013675E" w:rsidRDefault="005465BC" w:rsidP="00F05CDE">
            <w:r w:rsidRPr="0013675E">
              <w:t>Complete &amp; operational</w:t>
            </w:r>
          </w:p>
        </w:tc>
      </w:tr>
    </w:tbl>
    <w:p w14:paraId="78856EDE" w14:textId="77777777" w:rsidR="005465BC" w:rsidRPr="0013675E" w:rsidRDefault="005465BC" w:rsidP="005465BC">
      <w:pPr>
        <w:rPr>
          <w:b/>
          <w:bCs/>
        </w:rPr>
      </w:pPr>
      <w:r w:rsidRPr="1D311E3F">
        <w:rPr>
          <w:b/>
          <w:bCs/>
        </w:rPr>
        <w:t>NORTH EASTERN REGION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890"/>
        <w:gridCol w:w="793"/>
        <w:gridCol w:w="1396"/>
        <w:gridCol w:w="1653"/>
        <w:gridCol w:w="1448"/>
        <w:gridCol w:w="2029"/>
      </w:tblGrid>
      <w:tr w:rsidR="005465BC" w:rsidRPr="0013675E" w14:paraId="17131D99" w14:textId="77777777" w:rsidTr="00F05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B38C1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DBD1291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97DFEF9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61AB5612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Constituency</w:t>
            </w:r>
          </w:p>
        </w:tc>
        <w:tc>
          <w:tcPr>
            <w:tcW w:w="0" w:type="auto"/>
            <w:vAlign w:val="center"/>
            <w:hideMark/>
          </w:tcPr>
          <w:p w14:paraId="0511D28D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Ward / Location</w:t>
            </w:r>
          </w:p>
        </w:tc>
        <w:tc>
          <w:tcPr>
            <w:tcW w:w="0" w:type="auto"/>
            <w:vAlign w:val="center"/>
            <w:hideMark/>
          </w:tcPr>
          <w:p w14:paraId="17C70ED1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A90261E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Status / Completion</w:t>
            </w:r>
          </w:p>
        </w:tc>
      </w:tr>
      <w:tr w:rsidR="005465BC" w:rsidRPr="0013675E" w14:paraId="49C7D00C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421C" w14:textId="77777777" w:rsidR="005465BC" w:rsidRPr="0013675E" w:rsidRDefault="005465BC" w:rsidP="00F05CDE">
            <w:r w:rsidRPr="0013675E">
              <w:t>35</w:t>
            </w:r>
          </w:p>
        </w:tc>
        <w:tc>
          <w:tcPr>
            <w:tcW w:w="0" w:type="auto"/>
            <w:vAlign w:val="center"/>
            <w:hideMark/>
          </w:tcPr>
          <w:p w14:paraId="21EC099C" w14:textId="77777777" w:rsidR="005465BC" w:rsidRPr="0013675E" w:rsidRDefault="005465BC" w:rsidP="00F05CDE">
            <w:r w:rsidRPr="1D311E3F">
              <w:t>North Eastern</w:t>
            </w:r>
          </w:p>
        </w:tc>
        <w:tc>
          <w:tcPr>
            <w:tcW w:w="0" w:type="auto"/>
            <w:vAlign w:val="center"/>
            <w:hideMark/>
          </w:tcPr>
          <w:p w14:paraId="77396C8D" w14:textId="77777777" w:rsidR="005465BC" w:rsidRPr="0013675E" w:rsidRDefault="005465BC" w:rsidP="00F05CDE">
            <w:r w:rsidRPr="1D311E3F">
              <w:t>Wajir</w:t>
            </w:r>
          </w:p>
        </w:tc>
        <w:tc>
          <w:tcPr>
            <w:tcW w:w="0" w:type="auto"/>
            <w:vAlign w:val="center"/>
            <w:hideMark/>
          </w:tcPr>
          <w:p w14:paraId="710656FA" w14:textId="77777777" w:rsidR="005465BC" w:rsidRPr="0013675E" w:rsidRDefault="005465BC" w:rsidP="00F05CDE">
            <w:r w:rsidRPr="1D311E3F">
              <w:t>Wajir North</w:t>
            </w:r>
          </w:p>
        </w:tc>
        <w:tc>
          <w:tcPr>
            <w:tcW w:w="0" w:type="auto"/>
            <w:vAlign w:val="center"/>
            <w:hideMark/>
          </w:tcPr>
          <w:p w14:paraId="1B43BB78" w14:textId="77777777" w:rsidR="005465BC" w:rsidRPr="0013675E" w:rsidRDefault="005465BC" w:rsidP="00F05CDE">
            <w:r w:rsidRPr="1D311E3F">
              <w:t>Buna ICT Hub – Buna/Batalu Ward</w:t>
            </w:r>
          </w:p>
        </w:tc>
        <w:tc>
          <w:tcPr>
            <w:tcW w:w="0" w:type="auto"/>
            <w:vAlign w:val="center"/>
            <w:hideMark/>
          </w:tcPr>
          <w:p w14:paraId="107BADCF" w14:textId="77777777" w:rsidR="005465BC" w:rsidRPr="0013675E" w:rsidRDefault="005465BC" w:rsidP="00F05CDE">
            <w:r w:rsidRPr="0013675E">
              <w:t>Option 4 (Renovation)</w:t>
            </w:r>
          </w:p>
        </w:tc>
        <w:tc>
          <w:tcPr>
            <w:tcW w:w="0" w:type="auto"/>
            <w:vAlign w:val="center"/>
            <w:hideMark/>
          </w:tcPr>
          <w:p w14:paraId="73C78F0D" w14:textId="77777777" w:rsidR="005465BC" w:rsidRPr="0013675E" w:rsidRDefault="005465BC" w:rsidP="00F05CDE">
            <w:r w:rsidRPr="0013675E">
              <w:t>Construction 100% complete; awaiting equipping</w:t>
            </w:r>
          </w:p>
        </w:tc>
      </w:tr>
      <w:tr w:rsidR="005465BC" w:rsidRPr="0013675E" w14:paraId="2240E670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2C9C" w14:textId="77777777" w:rsidR="005465BC" w:rsidRPr="0013675E" w:rsidRDefault="005465BC" w:rsidP="00F05CDE">
            <w:r w:rsidRPr="0013675E">
              <w:t>36</w:t>
            </w:r>
          </w:p>
        </w:tc>
        <w:tc>
          <w:tcPr>
            <w:tcW w:w="0" w:type="auto"/>
            <w:vAlign w:val="center"/>
            <w:hideMark/>
          </w:tcPr>
          <w:p w14:paraId="3D0D24C1" w14:textId="77777777" w:rsidR="005465BC" w:rsidRPr="0013675E" w:rsidRDefault="005465BC" w:rsidP="00F05CDE">
            <w:r w:rsidRPr="1D311E3F">
              <w:t>North Eastern</w:t>
            </w:r>
          </w:p>
        </w:tc>
        <w:tc>
          <w:tcPr>
            <w:tcW w:w="0" w:type="auto"/>
            <w:vAlign w:val="center"/>
            <w:hideMark/>
          </w:tcPr>
          <w:p w14:paraId="3C47CFEA" w14:textId="77777777" w:rsidR="005465BC" w:rsidRPr="0013675E" w:rsidRDefault="005465BC" w:rsidP="00F05CDE">
            <w:r w:rsidRPr="1D311E3F">
              <w:t>Wajir</w:t>
            </w:r>
          </w:p>
        </w:tc>
        <w:tc>
          <w:tcPr>
            <w:tcW w:w="0" w:type="auto"/>
            <w:vAlign w:val="center"/>
            <w:hideMark/>
          </w:tcPr>
          <w:p w14:paraId="2A0008A5" w14:textId="77777777" w:rsidR="005465BC" w:rsidRPr="0013675E" w:rsidRDefault="005465BC" w:rsidP="00F05CDE">
            <w:r w:rsidRPr="1D311E3F">
              <w:t>Tarbaj</w:t>
            </w:r>
          </w:p>
        </w:tc>
        <w:tc>
          <w:tcPr>
            <w:tcW w:w="0" w:type="auto"/>
            <w:vAlign w:val="center"/>
            <w:hideMark/>
          </w:tcPr>
          <w:p w14:paraId="5E58641A" w14:textId="77777777" w:rsidR="005465BC" w:rsidRPr="0013675E" w:rsidRDefault="005465BC" w:rsidP="00F05CDE">
            <w:r w:rsidRPr="1D311E3F">
              <w:t>Tarbaj Technical Institute – Tarbaj Ward</w:t>
            </w:r>
          </w:p>
        </w:tc>
        <w:tc>
          <w:tcPr>
            <w:tcW w:w="0" w:type="auto"/>
            <w:vAlign w:val="center"/>
            <w:hideMark/>
          </w:tcPr>
          <w:p w14:paraId="00052233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5FFDAF74" w14:textId="77777777" w:rsidR="005465BC" w:rsidRPr="0013675E" w:rsidRDefault="005465BC" w:rsidP="00F05CDE">
            <w:r w:rsidRPr="1D311E3F">
              <w:t>Construction complete (Aug 2025); awaiting computers &amp; internet</w:t>
            </w:r>
          </w:p>
        </w:tc>
      </w:tr>
    </w:tbl>
    <w:p w14:paraId="2ED50A3D" w14:textId="77777777" w:rsidR="005465BC" w:rsidRPr="0013675E" w:rsidRDefault="005465BC" w:rsidP="005465BC">
      <w:pPr>
        <w:rPr>
          <w:b/>
          <w:bCs/>
        </w:rPr>
      </w:pPr>
      <w:r w:rsidRPr="0013675E">
        <w:rPr>
          <w:b/>
          <w:bCs/>
        </w:rPr>
        <w:t>COAST REGION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784"/>
        <w:gridCol w:w="991"/>
        <w:gridCol w:w="1396"/>
        <w:gridCol w:w="1524"/>
        <w:gridCol w:w="1157"/>
        <w:gridCol w:w="2357"/>
      </w:tblGrid>
      <w:tr w:rsidR="005465BC" w:rsidRPr="0013675E" w14:paraId="59907EA3" w14:textId="77777777" w:rsidTr="00F05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69ECD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936F3BE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C318EA0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6439585B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Constituency</w:t>
            </w:r>
          </w:p>
        </w:tc>
        <w:tc>
          <w:tcPr>
            <w:tcW w:w="0" w:type="auto"/>
            <w:vAlign w:val="center"/>
            <w:hideMark/>
          </w:tcPr>
          <w:p w14:paraId="06FF78CC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Ward / Location</w:t>
            </w:r>
          </w:p>
        </w:tc>
        <w:tc>
          <w:tcPr>
            <w:tcW w:w="0" w:type="auto"/>
            <w:vAlign w:val="center"/>
            <w:hideMark/>
          </w:tcPr>
          <w:p w14:paraId="11C9E681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99CA5C7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Status / Completion</w:t>
            </w:r>
          </w:p>
        </w:tc>
      </w:tr>
      <w:tr w:rsidR="005465BC" w:rsidRPr="0013675E" w14:paraId="459B2E64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07A9" w14:textId="77777777" w:rsidR="005465BC" w:rsidRPr="0013675E" w:rsidRDefault="005465BC" w:rsidP="00F05CDE">
            <w:r w:rsidRPr="0013675E">
              <w:t>37</w:t>
            </w:r>
          </w:p>
        </w:tc>
        <w:tc>
          <w:tcPr>
            <w:tcW w:w="0" w:type="auto"/>
            <w:vAlign w:val="center"/>
            <w:hideMark/>
          </w:tcPr>
          <w:p w14:paraId="00CDAD13" w14:textId="77777777" w:rsidR="005465BC" w:rsidRPr="0013675E" w:rsidRDefault="005465BC" w:rsidP="00F05CDE">
            <w:r w:rsidRPr="0013675E">
              <w:t>Coast</w:t>
            </w:r>
          </w:p>
        </w:tc>
        <w:tc>
          <w:tcPr>
            <w:tcW w:w="0" w:type="auto"/>
            <w:vAlign w:val="center"/>
            <w:hideMark/>
          </w:tcPr>
          <w:p w14:paraId="6D755ABC" w14:textId="77777777" w:rsidR="005465BC" w:rsidRPr="0013675E" w:rsidRDefault="005465BC" w:rsidP="00F05CDE">
            <w:r w:rsidRPr="0013675E">
              <w:t>Mombasa</w:t>
            </w:r>
          </w:p>
        </w:tc>
        <w:tc>
          <w:tcPr>
            <w:tcW w:w="0" w:type="auto"/>
            <w:vAlign w:val="center"/>
            <w:hideMark/>
          </w:tcPr>
          <w:p w14:paraId="4A26DE46" w14:textId="77777777" w:rsidR="005465BC" w:rsidRPr="0013675E" w:rsidRDefault="005465BC" w:rsidP="00F05CDE">
            <w:r w:rsidRPr="1D311E3F">
              <w:t>Likoni</w:t>
            </w:r>
          </w:p>
        </w:tc>
        <w:tc>
          <w:tcPr>
            <w:tcW w:w="0" w:type="auto"/>
            <w:vAlign w:val="center"/>
            <w:hideMark/>
          </w:tcPr>
          <w:p w14:paraId="502A1219" w14:textId="77777777" w:rsidR="005465BC" w:rsidRPr="0013675E" w:rsidRDefault="005465BC" w:rsidP="00F05CDE">
            <w:r w:rsidRPr="1D311E3F">
              <w:t>Likoni NG-CDF Digital Hub – Timbwani Ward</w:t>
            </w:r>
          </w:p>
        </w:tc>
        <w:tc>
          <w:tcPr>
            <w:tcW w:w="0" w:type="auto"/>
            <w:vAlign w:val="center"/>
            <w:hideMark/>
          </w:tcPr>
          <w:p w14:paraId="79052DC8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56BA56A7" w14:textId="77777777" w:rsidR="005465BC" w:rsidRPr="0013675E" w:rsidRDefault="005465BC" w:rsidP="00F05CDE">
            <w:r w:rsidRPr="0013675E">
              <w:t>Complete &amp; in use; requires full-time internet</w:t>
            </w:r>
          </w:p>
        </w:tc>
      </w:tr>
      <w:tr w:rsidR="005465BC" w:rsidRPr="0013675E" w14:paraId="64DD343A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977B" w14:textId="77777777" w:rsidR="005465BC" w:rsidRPr="0013675E" w:rsidRDefault="005465BC" w:rsidP="00F05CDE">
            <w:r w:rsidRPr="0013675E">
              <w:lastRenderedPageBreak/>
              <w:t>38</w:t>
            </w:r>
          </w:p>
        </w:tc>
        <w:tc>
          <w:tcPr>
            <w:tcW w:w="0" w:type="auto"/>
            <w:vAlign w:val="center"/>
            <w:hideMark/>
          </w:tcPr>
          <w:p w14:paraId="21732BC4" w14:textId="77777777" w:rsidR="005465BC" w:rsidRPr="0013675E" w:rsidRDefault="005465BC" w:rsidP="00F05CDE">
            <w:r w:rsidRPr="0013675E">
              <w:t>Coast</w:t>
            </w:r>
          </w:p>
        </w:tc>
        <w:tc>
          <w:tcPr>
            <w:tcW w:w="0" w:type="auto"/>
            <w:vAlign w:val="center"/>
            <w:hideMark/>
          </w:tcPr>
          <w:p w14:paraId="5A62CF33" w14:textId="77777777" w:rsidR="005465BC" w:rsidRPr="0013675E" w:rsidRDefault="005465BC" w:rsidP="00F05CDE">
            <w:r w:rsidRPr="0013675E">
              <w:t>Mombasa</w:t>
            </w:r>
          </w:p>
        </w:tc>
        <w:tc>
          <w:tcPr>
            <w:tcW w:w="0" w:type="auto"/>
            <w:vAlign w:val="center"/>
            <w:hideMark/>
          </w:tcPr>
          <w:p w14:paraId="1BB3BEEE" w14:textId="77777777" w:rsidR="005465BC" w:rsidRPr="0013675E" w:rsidRDefault="005465BC" w:rsidP="00F05CDE">
            <w:r w:rsidRPr="1D311E3F">
              <w:t>Mvita</w:t>
            </w:r>
          </w:p>
        </w:tc>
        <w:tc>
          <w:tcPr>
            <w:tcW w:w="0" w:type="auto"/>
            <w:vAlign w:val="center"/>
            <w:hideMark/>
          </w:tcPr>
          <w:p w14:paraId="59B07D69" w14:textId="77777777" w:rsidR="005465BC" w:rsidRPr="0013675E" w:rsidRDefault="005465BC" w:rsidP="00F05CDE">
            <w:r w:rsidRPr="1D311E3F">
              <w:t>Mvita NG-CDF Office Digital Hub – Tudor Ward</w:t>
            </w:r>
          </w:p>
        </w:tc>
        <w:tc>
          <w:tcPr>
            <w:tcW w:w="0" w:type="auto"/>
            <w:vAlign w:val="center"/>
            <w:hideMark/>
          </w:tcPr>
          <w:p w14:paraId="62C813E3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30AFD723" w14:textId="77777777" w:rsidR="005465BC" w:rsidRPr="0013675E" w:rsidRDefault="005465BC" w:rsidP="00F05CDE">
            <w:r w:rsidRPr="0013675E">
              <w:t>Complete &amp; in use; needs internet &amp; more computers</w:t>
            </w:r>
          </w:p>
        </w:tc>
      </w:tr>
      <w:tr w:rsidR="005465BC" w:rsidRPr="0013675E" w14:paraId="00EAEC6F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7F19" w14:textId="77777777" w:rsidR="005465BC" w:rsidRPr="0013675E" w:rsidRDefault="005465BC" w:rsidP="00F05CDE">
            <w:r w:rsidRPr="0013675E">
              <w:t>39</w:t>
            </w:r>
          </w:p>
        </w:tc>
        <w:tc>
          <w:tcPr>
            <w:tcW w:w="0" w:type="auto"/>
            <w:vAlign w:val="center"/>
            <w:hideMark/>
          </w:tcPr>
          <w:p w14:paraId="73FD9661" w14:textId="77777777" w:rsidR="005465BC" w:rsidRPr="0013675E" w:rsidRDefault="005465BC" w:rsidP="00F05CDE">
            <w:r w:rsidRPr="0013675E">
              <w:t>Coast</w:t>
            </w:r>
          </w:p>
        </w:tc>
        <w:tc>
          <w:tcPr>
            <w:tcW w:w="0" w:type="auto"/>
            <w:vAlign w:val="center"/>
            <w:hideMark/>
          </w:tcPr>
          <w:p w14:paraId="627EFF32" w14:textId="77777777" w:rsidR="005465BC" w:rsidRPr="0013675E" w:rsidRDefault="005465BC" w:rsidP="00F05CDE">
            <w:r w:rsidRPr="0013675E">
              <w:t>Kwale</w:t>
            </w:r>
          </w:p>
        </w:tc>
        <w:tc>
          <w:tcPr>
            <w:tcW w:w="0" w:type="auto"/>
            <w:vAlign w:val="center"/>
            <w:hideMark/>
          </w:tcPr>
          <w:p w14:paraId="3D111A06" w14:textId="77777777" w:rsidR="005465BC" w:rsidRPr="0013675E" w:rsidRDefault="005465BC" w:rsidP="00F05CDE">
            <w:r w:rsidRPr="1D311E3F">
              <w:t>Matuga</w:t>
            </w:r>
          </w:p>
        </w:tc>
        <w:tc>
          <w:tcPr>
            <w:tcW w:w="0" w:type="auto"/>
            <w:vAlign w:val="center"/>
            <w:hideMark/>
          </w:tcPr>
          <w:p w14:paraId="5420317E" w14:textId="77777777" w:rsidR="005465BC" w:rsidRPr="0013675E" w:rsidRDefault="005465BC" w:rsidP="00F05CDE">
            <w:r w:rsidRPr="1D311E3F">
              <w:t>Matuga Constituency ICT Hub – Tsimba/Golini Ward</w:t>
            </w:r>
          </w:p>
        </w:tc>
        <w:tc>
          <w:tcPr>
            <w:tcW w:w="0" w:type="auto"/>
            <w:vAlign w:val="center"/>
            <w:hideMark/>
          </w:tcPr>
          <w:p w14:paraId="72179C64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0ED79E91" w14:textId="77777777" w:rsidR="005465BC" w:rsidRPr="0013675E" w:rsidRDefault="005465BC" w:rsidP="00F05CDE">
            <w:r w:rsidRPr="0013675E">
              <w:t>Complete &amp; in use; lacks internet connectivity</w:t>
            </w:r>
          </w:p>
        </w:tc>
      </w:tr>
      <w:tr w:rsidR="005465BC" w:rsidRPr="0013675E" w14:paraId="3BB2B859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03F0" w14:textId="77777777" w:rsidR="005465BC" w:rsidRPr="0013675E" w:rsidRDefault="005465BC" w:rsidP="00F05CDE">
            <w:r w:rsidRPr="0013675E">
              <w:t>40</w:t>
            </w:r>
          </w:p>
        </w:tc>
        <w:tc>
          <w:tcPr>
            <w:tcW w:w="0" w:type="auto"/>
            <w:vAlign w:val="center"/>
            <w:hideMark/>
          </w:tcPr>
          <w:p w14:paraId="0A0CEF13" w14:textId="77777777" w:rsidR="005465BC" w:rsidRPr="0013675E" w:rsidRDefault="005465BC" w:rsidP="00F05CDE">
            <w:r w:rsidRPr="0013675E">
              <w:t>Coast</w:t>
            </w:r>
          </w:p>
        </w:tc>
        <w:tc>
          <w:tcPr>
            <w:tcW w:w="0" w:type="auto"/>
            <w:vAlign w:val="center"/>
            <w:hideMark/>
          </w:tcPr>
          <w:p w14:paraId="2D3C6586" w14:textId="77777777" w:rsidR="005465BC" w:rsidRPr="0013675E" w:rsidRDefault="005465BC" w:rsidP="00F05CDE">
            <w:r w:rsidRPr="0013675E">
              <w:t>Kilifi</w:t>
            </w:r>
          </w:p>
        </w:tc>
        <w:tc>
          <w:tcPr>
            <w:tcW w:w="0" w:type="auto"/>
            <w:vAlign w:val="center"/>
            <w:hideMark/>
          </w:tcPr>
          <w:p w14:paraId="010F934F" w14:textId="77777777" w:rsidR="005465BC" w:rsidRPr="0013675E" w:rsidRDefault="005465BC" w:rsidP="00F05CDE">
            <w:r w:rsidRPr="0013675E">
              <w:t>Kilifi North</w:t>
            </w:r>
          </w:p>
        </w:tc>
        <w:tc>
          <w:tcPr>
            <w:tcW w:w="0" w:type="auto"/>
            <w:vAlign w:val="center"/>
            <w:hideMark/>
          </w:tcPr>
          <w:p w14:paraId="4D92F811" w14:textId="77777777" w:rsidR="005465BC" w:rsidRPr="0013675E" w:rsidRDefault="005465BC" w:rsidP="00F05CDE">
            <w:r w:rsidRPr="0013675E">
              <w:t>Sokoni Digital Hub</w:t>
            </w:r>
          </w:p>
        </w:tc>
        <w:tc>
          <w:tcPr>
            <w:tcW w:w="0" w:type="auto"/>
            <w:vAlign w:val="center"/>
            <w:hideMark/>
          </w:tcPr>
          <w:p w14:paraId="1A439120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2D233B9D" w14:textId="77777777" w:rsidR="005465BC" w:rsidRPr="0013675E" w:rsidRDefault="005465BC" w:rsidP="00F05CDE">
            <w:r w:rsidRPr="0013675E">
              <w:t>Complete &amp; operational; 40 desktops/workstations, Starlink internet, no NOFBI</w:t>
            </w:r>
          </w:p>
        </w:tc>
      </w:tr>
      <w:tr w:rsidR="005465BC" w:rsidRPr="0013675E" w14:paraId="6C60A2B8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FEA8" w14:textId="77777777" w:rsidR="005465BC" w:rsidRPr="0013675E" w:rsidRDefault="005465BC" w:rsidP="00F05CDE">
            <w:r w:rsidRPr="0013675E">
              <w:t>41</w:t>
            </w:r>
          </w:p>
        </w:tc>
        <w:tc>
          <w:tcPr>
            <w:tcW w:w="0" w:type="auto"/>
            <w:vAlign w:val="center"/>
            <w:hideMark/>
          </w:tcPr>
          <w:p w14:paraId="6E744214" w14:textId="77777777" w:rsidR="005465BC" w:rsidRPr="0013675E" w:rsidRDefault="005465BC" w:rsidP="00F05CDE">
            <w:r w:rsidRPr="0013675E">
              <w:t>Coast</w:t>
            </w:r>
          </w:p>
        </w:tc>
        <w:tc>
          <w:tcPr>
            <w:tcW w:w="0" w:type="auto"/>
            <w:vAlign w:val="center"/>
            <w:hideMark/>
          </w:tcPr>
          <w:p w14:paraId="7D17EB4E" w14:textId="77777777" w:rsidR="005465BC" w:rsidRPr="0013675E" w:rsidRDefault="005465BC" w:rsidP="00F05CDE">
            <w:r w:rsidRPr="0013675E">
              <w:t>Kilifi</w:t>
            </w:r>
          </w:p>
        </w:tc>
        <w:tc>
          <w:tcPr>
            <w:tcW w:w="0" w:type="auto"/>
            <w:vAlign w:val="center"/>
            <w:hideMark/>
          </w:tcPr>
          <w:p w14:paraId="19AAFADC" w14:textId="77777777" w:rsidR="005465BC" w:rsidRPr="0013675E" w:rsidRDefault="005465BC" w:rsidP="00F05CDE">
            <w:r w:rsidRPr="0013675E">
              <w:t>Kilifi North</w:t>
            </w:r>
          </w:p>
        </w:tc>
        <w:tc>
          <w:tcPr>
            <w:tcW w:w="0" w:type="auto"/>
            <w:vAlign w:val="center"/>
            <w:hideMark/>
          </w:tcPr>
          <w:p w14:paraId="4F669693" w14:textId="77777777" w:rsidR="005465BC" w:rsidRPr="0013675E" w:rsidRDefault="005465BC" w:rsidP="00F05CDE">
            <w:r w:rsidRPr="1D311E3F">
              <w:t>Watamu Digital Hub</w:t>
            </w:r>
          </w:p>
        </w:tc>
        <w:tc>
          <w:tcPr>
            <w:tcW w:w="0" w:type="auto"/>
            <w:vAlign w:val="center"/>
            <w:hideMark/>
          </w:tcPr>
          <w:p w14:paraId="2DAB5846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21664B3A" w14:textId="77777777" w:rsidR="005465BC" w:rsidRPr="0013675E" w:rsidRDefault="005465BC" w:rsidP="00F05CDE">
            <w:r w:rsidRPr="0013675E">
              <w:t>Complete &amp; operational; 30 desktops/workstations, Starlink internet, no NOFBI</w:t>
            </w:r>
          </w:p>
        </w:tc>
      </w:tr>
      <w:tr w:rsidR="005465BC" w:rsidRPr="0013675E" w14:paraId="5F929FD9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64F4" w14:textId="77777777" w:rsidR="005465BC" w:rsidRPr="0013675E" w:rsidRDefault="005465BC" w:rsidP="00F05CDE">
            <w:r w:rsidRPr="0013675E">
              <w:t>42</w:t>
            </w:r>
          </w:p>
        </w:tc>
        <w:tc>
          <w:tcPr>
            <w:tcW w:w="0" w:type="auto"/>
            <w:vAlign w:val="center"/>
            <w:hideMark/>
          </w:tcPr>
          <w:p w14:paraId="4AE0C513" w14:textId="77777777" w:rsidR="005465BC" w:rsidRPr="0013675E" w:rsidRDefault="005465BC" w:rsidP="00F05CDE">
            <w:r w:rsidRPr="0013675E">
              <w:t>Coast</w:t>
            </w:r>
          </w:p>
        </w:tc>
        <w:tc>
          <w:tcPr>
            <w:tcW w:w="0" w:type="auto"/>
            <w:vAlign w:val="center"/>
            <w:hideMark/>
          </w:tcPr>
          <w:p w14:paraId="2BF53AFA" w14:textId="77777777" w:rsidR="005465BC" w:rsidRPr="0013675E" w:rsidRDefault="005465BC" w:rsidP="00F05CDE">
            <w:r w:rsidRPr="0013675E">
              <w:t>Kilifi</w:t>
            </w:r>
          </w:p>
        </w:tc>
        <w:tc>
          <w:tcPr>
            <w:tcW w:w="0" w:type="auto"/>
            <w:vAlign w:val="center"/>
            <w:hideMark/>
          </w:tcPr>
          <w:p w14:paraId="79E450D3" w14:textId="77777777" w:rsidR="005465BC" w:rsidRPr="0013675E" w:rsidRDefault="005465BC" w:rsidP="00F05CDE">
            <w:r w:rsidRPr="0013675E">
              <w:t>Kilifi North</w:t>
            </w:r>
          </w:p>
        </w:tc>
        <w:tc>
          <w:tcPr>
            <w:tcW w:w="0" w:type="auto"/>
            <w:vAlign w:val="center"/>
            <w:hideMark/>
          </w:tcPr>
          <w:p w14:paraId="46FD9DD9" w14:textId="77777777" w:rsidR="005465BC" w:rsidRPr="0013675E" w:rsidRDefault="005465BC" w:rsidP="00F05CDE">
            <w:r w:rsidRPr="1D311E3F">
              <w:t>Matsangoni Digital Hub</w:t>
            </w:r>
          </w:p>
        </w:tc>
        <w:tc>
          <w:tcPr>
            <w:tcW w:w="0" w:type="auto"/>
            <w:vAlign w:val="center"/>
            <w:hideMark/>
          </w:tcPr>
          <w:p w14:paraId="0A9D5697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510FA0A4" w14:textId="77777777" w:rsidR="005465BC" w:rsidRPr="0013675E" w:rsidRDefault="005465BC" w:rsidP="00F05CDE">
            <w:r w:rsidRPr="0013675E">
              <w:t>Complete &amp; operational; 31 desktops/35 workstations, Starlink internet, no NOFBI</w:t>
            </w:r>
          </w:p>
        </w:tc>
      </w:tr>
      <w:tr w:rsidR="005465BC" w:rsidRPr="0013675E" w14:paraId="3C4C1F30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33BB" w14:textId="77777777" w:rsidR="005465BC" w:rsidRPr="0013675E" w:rsidRDefault="005465BC" w:rsidP="00F05CDE">
            <w:r w:rsidRPr="0013675E">
              <w:t>43</w:t>
            </w:r>
          </w:p>
        </w:tc>
        <w:tc>
          <w:tcPr>
            <w:tcW w:w="0" w:type="auto"/>
            <w:vAlign w:val="center"/>
            <w:hideMark/>
          </w:tcPr>
          <w:p w14:paraId="23CC55FE" w14:textId="77777777" w:rsidR="005465BC" w:rsidRPr="0013675E" w:rsidRDefault="005465BC" w:rsidP="00F05CDE">
            <w:r w:rsidRPr="0013675E">
              <w:t>Coast</w:t>
            </w:r>
          </w:p>
        </w:tc>
        <w:tc>
          <w:tcPr>
            <w:tcW w:w="0" w:type="auto"/>
            <w:vAlign w:val="center"/>
            <w:hideMark/>
          </w:tcPr>
          <w:p w14:paraId="710BA891" w14:textId="77777777" w:rsidR="005465BC" w:rsidRPr="0013675E" w:rsidRDefault="005465BC" w:rsidP="00F05CDE">
            <w:r w:rsidRPr="0013675E">
              <w:t>Tana R.</w:t>
            </w:r>
          </w:p>
        </w:tc>
        <w:tc>
          <w:tcPr>
            <w:tcW w:w="0" w:type="auto"/>
            <w:vAlign w:val="center"/>
            <w:hideMark/>
          </w:tcPr>
          <w:p w14:paraId="674EC4D3" w14:textId="77777777" w:rsidR="005465BC" w:rsidRPr="0013675E" w:rsidRDefault="005465BC" w:rsidP="00F05CDE">
            <w:r w:rsidRPr="1D311E3F">
              <w:t>Galole</w:t>
            </w:r>
          </w:p>
        </w:tc>
        <w:tc>
          <w:tcPr>
            <w:tcW w:w="0" w:type="auto"/>
            <w:vAlign w:val="center"/>
            <w:hideMark/>
          </w:tcPr>
          <w:p w14:paraId="53E1C01F" w14:textId="77777777" w:rsidR="005465BC" w:rsidRPr="0013675E" w:rsidRDefault="005465BC" w:rsidP="00F05CDE">
            <w:r w:rsidRPr="1D311E3F">
              <w:t>Chewani Ajira Youth Empowerment Center – Chewani Ward</w:t>
            </w:r>
          </w:p>
        </w:tc>
        <w:tc>
          <w:tcPr>
            <w:tcW w:w="0" w:type="auto"/>
            <w:vAlign w:val="center"/>
            <w:hideMark/>
          </w:tcPr>
          <w:p w14:paraId="16944D91" w14:textId="77777777" w:rsidR="005465BC" w:rsidRPr="0013675E" w:rsidRDefault="005465BC" w:rsidP="00F05CDE">
            <w:r w:rsidRPr="0013675E">
              <w:t>Renovation</w:t>
            </w:r>
          </w:p>
        </w:tc>
        <w:tc>
          <w:tcPr>
            <w:tcW w:w="0" w:type="auto"/>
            <w:vAlign w:val="center"/>
            <w:hideMark/>
          </w:tcPr>
          <w:p w14:paraId="52706128" w14:textId="77777777" w:rsidR="005465BC" w:rsidRPr="0013675E" w:rsidRDefault="005465BC" w:rsidP="00F05CDE">
            <w:r w:rsidRPr="1D311E3F">
              <w:t>Construction complete; awaiting computers from Konza (Kshs. 458,000 allocated for recurrent)</w:t>
            </w:r>
          </w:p>
        </w:tc>
      </w:tr>
      <w:tr w:rsidR="005465BC" w:rsidRPr="0013675E" w14:paraId="727CF4AF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3E3E" w14:textId="77777777" w:rsidR="005465BC" w:rsidRPr="0013675E" w:rsidRDefault="005465BC" w:rsidP="00F05CDE">
            <w:r w:rsidRPr="0013675E">
              <w:t>44</w:t>
            </w:r>
          </w:p>
        </w:tc>
        <w:tc>
          <w:tcPr>
            <w:tcW w:w="0" w:type="auto"/>
            <w:vAlign w:val="center"/>
            <w:hideMark/>
          </w:tcPr>
          <w:p w14:paraId="1441A725" w14:textId="77777777" w:rsidR="005465BC" w:rsidRPr="0013675E" w:rsidRDefault="005465BC" w:rsidP="00F05CDE">
            <w:r w:rsidRPr="0013675E">
              <w:t>Coast</w:t>
            </w:r>
          </w:p>
        </w:tc>
        <w:tc>
          <w:tcPr>
            <w:tcW w:w="0" w:type="auto"/>
            <w:vAlign w:val="center"/>
            <w:hideMark/>
          </w:tcPr>
          <w:p w14:paraId="35B5E905" w14:textId="77777777" w:rsidR="005465BC" w:rsidRPr="0013675E" w:rsidRDefault="005465BC" w:rsidP="00F05CDE">
            <w:r w:rsidRPr="0013675E">
              <w:t>Lamu</w:t>
            </w:r>
          </w:p>
        </w:tc>
        <w:tc>
          <w:tcPr>
            <w:tcW w:w="0" w:type="auto"/>
            <w:vAlign w:val="center"/>
            <w:hideMark/>
          </w:tcPr>
          <w:p w14:paraId="1EB92F99" w14:textId="77777777" w:rsidR="005465BC" w:rsidRPr="0013675E" w:rsidRDefault="005465BC" w:rsidP="00F05CDE">
            <w:r w:rsidRPr="0013675E">
              <w:t>Lamu East</w:t>
            </w:r>
          </w:p>
        </w:tc>
        <w:tc>
          <w:tcPr>
            <w:tcW w:w="0" w:type="auto"/>
            <w:vAlign w:val="center"/>
            <w:hideMark/>
          </w:tcPr>
          <w:p w14:paraId="4163BEB3" w14:textId="77777777" w:rsidR="005465BC" w:rsidRPr="0013675E" w:rsidRDefault="005465BC" w:rsidP="00F05CDE">
            <w:r w:rsidRPr="1D311E3F">
              <w:t>Faza TVC Constituency Innovation Hub – Faza Ward</w:t>
            </w:r>
          </w:p>
        </w:tc>
        <w:tc>
          <w:tcPr>
            <w:tcW w:w="0" w:type="auto"/>
            <w:vAlign w:val="center"/>
            <w:hideMark/>
          </w:tcPr>
          <w:p w14:paraId="2A97A2C2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164BBC21" w14:textId="77777777" w:rsidR="005465BC" w:rsidRPr="0013675E" w:rsidRDefault="005465BC" w:rsidP="00F05CDE">
            <w:r w:rsidRPr="1D311E3F">
              <w:t>Complete &amp; operational; desks &amp; desktops in use but lacks internet &amp; MoICT staff</w:t>
            </w:r>
          </w:p>
        </w:tc>
      </w:tr>
      <w:tr w:rsidR="005465BC" w:rsidRPr="0013675E" w14:paraId="24F63582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CE57" w14:textId="77777777" w:rsidR="005465BC" w:rsidRPr="0013675E" w:rsidRDefault="005465BC" w:rsidP="00F05CDE">
            <w:r w:rsidRPr="0013675E">
              <w:lastRenderedPageBreak/>
              <w:t>45</w:t>
            </w:r>
          </w:p>
        </w:tc>
        <w:tc>
          <w:tcPr>
            <w:tcW w:w="0" w:type="auto"/>
            <w:vAlign w:val="center"/>
            <w:hideMark/>
          </w:tcPr>
          <w:p w14:paraId="78CFC7AD" w14:textId="77777777" w:rsidR="005465BC" w:rsidRPr="0013675E" w:rsidRDefault="005465BC" w:rsidP="00F05CDE">
            <w:r w:rsidRPr="0013675E">
              <w:t>Coast</w:t>
            </w:r>
          </w:p>
        </w:tc>
        <w:tc>
          <w:tcPr>
            <w:tcW w:w="0" w:type="auto"/>
            <w:vAlign w:val="center"/>
            <w:hideMark/>
          </w:tcPr>
          <w:p w14:paraId="562C4383" w14:textId="77777777" w:rsidR="005465BC" w:rsidRPr="0013675E" w:rsidRDefault="005465BC" w:rsidP="00F05CDE">
            <w:r w:rsidRPr="0013675E">
              <w:t>Taita Taveta</w:t>
            </w:r>
          </w:p>
        </w:tc>
        <w:tc>
          <w:tcPr>
            <w:tcW w:w="0" w:type="auto"/>
            <w:vAlign w:val="center"/>
            <w:hideMark/>
          </w:tcPr>
          <w:p w14:paraId="7B26E89B" w14:textId="77777777" w:rsidR="005465BC" w:rsidRPr="0013675E" w:rsidRDefault="005465BC" w:rsidP="00F05CDE">
            <w:r w:rsidRPr="1D311E3F">
              <w:t>Wundanyi</w:t>
            </w:r>
          </w:p>
        </w:tc>
        <w:tc>
          <w:tcPr>
            <w:tcW w:w="0" w:type="auto"/>
            <w:vAlign w:val="center"/>
            <w:hideMark/>
          </w:tcPr>
          <w:p w14:paraId="1EB6715B" w14:textId="77777777" w:rsidR="005465BC" w:rsidRPr="0013675E" w:rsidRDefault="005465BC" w:rsidP="00F05CDE">
            <w:r w:rsidRPr="1D311E3F">
              <w:t>Wundanyi ACC Administration Complex Digital Hub</w:t>
            </w:r>
          </w:p>
        </w:tc>
        <w:tc>
          <w:tcPr>
            <w:tcW w:w="0" w:type="auto"/>
            <w:vAlign w:val="center"/>
            <w:hideMark/>
          </w:tcPr>
          <w:p w14:paraId="58276B07" w14:textId="77777777" w:rsidR="005465BC" w:rsidRPr="0013675E" w:rsidRDefault="005465BC" w:rsidP="00F05CDE">
            <w:r w:rsidRPr="0013675E">
              <w:t>Standard</w:t>
            </w:r>
          </w:p>
        </w:tc>
        <w:tc>
          <w:tcPr>
            <w:tcW w:w="0" w:type="auto"/>
            <w:vAlign w:val="center"/>
            <w:hideMark/>
          </w:tcPr>
          <w:p w14:paraId="7B41C381" w14:textId="77777777" w:rsidR="005465BC" w:rsidRPr="0013675E" w:rsidRDefault="005465BC" w:rsidP="00F05CDE">
            <w:r w:rsidRPr="0013675E">
              <w:t>Hall construction complete; awaiting partitioning, equipment &amp; furniture</w:t>
            </w:r>
          </w:p>
        </w:tc>
      </w:tr>
    </w:tbl>
    <w:p w14:paraId="146F89A1" w14:textId="77777777" w:rsidR="005465BC" w:rsidRPr="0013675E" w:rsidRDefault="005465BC" w:rsidP="005465BC">
      <w:pPr>
        <w:rPr>
          <w:b/>
          <w:bCs/>
        </w:rPr>
      </w:pPr>
      <w:r w:rsidRPr="0013675E">
        <w:rPr>
          <w:b/>
          <w:bCs/>
        </w:rPr>
        <w:t>NORTH RIFT REGION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831"/>
        <w:gridCol w:w="938"/>
        <w:gridCol w:w="1402"/>
        <w:gridCol w:w="1735"/>
        <w:gridCol w:w="755"/>
        <w:gridCol w:w="2548"/>
      </w:tblGrid>
      <w:tr w:rsidR="005465BC" w:rsidRPr="0013675E" w14:paraId="5D827AAD" w14:textId="77777777" w:rsidTr="00F05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FB152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D424360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21F7046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4B230253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Constituency</w:t>
            </w:r>
          </w:p>
        </w:tc>
        <w:tc>
          <w:tcPr>
            <w:tcW w:w="0" w:type="auto"/>
            <w:vAlign w:val="center"/>
            <w:hideMark/>
          </w:tcPr>
          <w:p w14:paraId="191CFC47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Ward / Location</w:t>
            </w:r>
          </w:p>
        </w:tc>
        <w:tc>
          <w:tcPr>
            <w:tcW w:w="0" w:type="auto"/>
            <w:vAlign w:val="center"/>
            <w:hideMark/>
          </w:tcPr>
          <w:p w14:paraId="0806E645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BBC9A92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Status / Completion</w:t>
            </w:r>
          </w:p>
        </w:tc>
      </w:tr>
      <w:tr w:rsidR="005465BC" w:rsidRPr="0013675E" w14:paraId="6438E387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1C0E" w14:textId="77777777" w:rsidR="005465BC" w:rsidRPr="0013675E" w:rsidRDefault="005465BC" w:rsidP="00F05CDE">
            <w:r w:rsidRPr="0013675E">
              <w:t>46</w:t>
            </w:r>
          </w:p>
        </w:tc>
        <w:tc>
          <w:tcPr>
            <w:tcW w:w="0" w:type="auto"/>
            <w:vAlign w:val="center"/>
            <w:hideMark/>
          </w:tcPr>
          <w:p w14:paraId="7FA643C9" w14:textId="77777777" w:rsidR="005465BC" w:rsidRPr="0013675E" w:rsidRDefault="005465BC" w:rsidP="00F05CDE">
            <w:r w:rsidRPr="0013675E">
              <w:t>North Rift</w:t>
            </w:r>
          </w:p>
        </w:tc>
        <w:tc>
          <w:tcPr>
            <w:tcW w:w="0" w:type="auto"/>
            <w:vAlign w:val="center"/>
            <w:hideMark/>
          </w:tcPr>
          <w:p w14:paraId="28837C38" w14:textId="77777777" w:rsidR="005465BC" w:rsidRPr="0013675E" w:rsidRDefault="005465BC" w:rsidP="00F05CDE">
            <w:r w:rsidRPr="1D311E3F">
              <w:t>Uasin Gishu</w:t>
            </w:r>
          </w:p>
        </w:tc>
        <w:tc>
          <w:tcPr>
            <w:tcW w:w="0" w:type="auto"/>
            <w:vAlign w:val="center"/>
            <w:hideMark/>
          </w:tcPr>
          <w:p w14:paraId="5741301B" w14:textId="77777777" w:rsidR="005465BC" w:rsidRPr="0013675E" w:rsidRDefault="005465BC" w:rsidP="00F05CDE">
            <w:r w:rsidRPr="0013675E">
              <w:t>Ainabkoi</w:t>
            </w:r>
          </w:p>
        </w:tc>
        <w:tc>
          <w:tcPr>
            <w:tcW w:w="0" w:type="auto"/>
            <w:vAlign w:val="center"/>
            <w:hideMark/>
          </w:tcPr>
          <w:p w14:paraId="7ADF6BC0" w14:textId="77777777" w:rsidR="005465BC" w:rsidRPr="0013675E" w:rsidRDefault="005465BC" w:rsidP="00F05CDE">
            <w:r w:rsidRPr="1D311E3F">
              <w:t>Illula ICT Hub</w:t>
            </w:r>
          </w:p>
        </w:tc>
        <w:tc>
          <w:tcPr>
            <w:tcW w:w="0" w:type="auto"/>
            <w:vAlign w:val="center"/>
            <w:hideMark/>
          </w:tcPr>
          <w:p w14:paraId="68358CD3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69686007" w14:textId="77777777" w:rsidR="005465BC" w:rsidRPr="0013675E" w:rsidRDefault="005465BC" w:rsidP="00F05CDE">
            <w:r w:rsidRPr="1D311E3F">
              <w:t>Complete; awaiting handover &amp; MoICT to install internet + deploy centre manager</w:t>
            </w:r>
          </w:p>
        </w:tc>
      </w:tr>
      <w:tr w:rsidR="005465BC" w:rsidRPr="0013675E" w14:paraId="4FCDA477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9CF6" w14:textId="77777777" w:rsidR="005465BC" w:rsidRPr="0013675E" w:rsidRDefault="005465BC" w:rsidP="00F05CDE">
            <w:r w:rsidRPr="0013675E">
              <w:t>47</w:t>
            </w:r>
          </w:p>
        </w:tc>
        <w:tc>
          <w:tcPr>
            <w:tcW w:w="0" w:type="auto"/>
            <w:vAlign w:val="center"/>
            <w:hideMark/>
          </w:tcPr>
          <w:p w14:paraId="6EFB9149" w14:textId="77777777" w:rsidR="005465BC" w:rsidRPr="0013675E" w:rsidRDefault="005465BC" w:rsidP="00F05CDE">
            <w:r w:rsidRPr="0013675E">
              <w:t>North Rift</w:t>
            </w:r>
          </w:p>
        </w:tc>
        <w:tc>
          <w:tcPr>
            <w:tcW w:w="0" w:type="auto"/>
            <w:vAlign w:val="center"/>
            <w:hideMark/>
          </w:tcPr>
          <w:p w14:paraId="44018A8A" w14:textId="77777777" w:rsidR="005465BC" w:rsidRPr="0013675E" w:rsidRDefault="005465BC" w:rsidP="00F05CDE">
            <w:r w:rsidRPr="0013675E">
              <w:t>Baringo</w:t>
            </w:r>
          </w:p>
        </w:tc>
        <w:tc>
          <w:tcPr>
            <w:tcW w:w="0" w:type="auto"/>
            <w:vAlign w:val="center"/>
            <w:hideMark/>
          </w:tcPr>
          <w:p w14:paraId="0A2CB511" w14:textId="77777777" w:rsidR="005465BC" w:rsidRPr="0013675E" w:rsidRDefault="005465BC" w:rsidP="00F05CDE">
            <w:r w:rsidRPr="0013675E">
              <w:t>Baringo North</w:t>
            </w:r>
          </w:p>
        </w:tc>
        <w:tc>
          <w:tcPr>
            <w:tcW w:w="0" w:type="auto"/>
            <w:vAlign w:val="center"/>
            <w:hideMark/>
          </w:tcPr>
          <w:p w14:paraId="702AF3FC" w14:textId="77777777" w:rsidR="005465BC" w:rsidRPr="0013675E" w:rsidRDefault="005465BC" w:rsidP="00F05CDE">
            <w:r w:rsidRPr="1D311E3F">
              <w:t>Simo – Kipsaraman</w:t>
            </w:r>
          </w:p>
        </w:tc>
        <w:tc>
          <w:tcPr>
            <w:tcW w:w="0" w:type="auto"/>
            <w:vAlign w:val="center"/>
            <w:hideMark/>
          </w:tcPr>
          <w:p w14:paraId="3ADF0E32" w14:textId="77777777" w:rsidR="005465BC" w:rsidRPr="0013675E" w:rsidRDefault="005465BC" w:rsidP="00F05CDE">
            <w:r w:rsidRPr="0013675E">
              <w:t>–</w:t>
            </w:r>
          </w:p>
        </w:tc>
        <w:tc>
          <w:tcPr>
            <w:tcW w:w="0" w:type="auto"/>
            <w:vAlign w:val="center"/>
            <w:hideMark/>
          </w:tcPr>
          <w:p w14:paraId="1A30738D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0A68BE59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4492" w14:textId="77777777" w:rsidR="005465BC" w:rsidRPr="0013675E" w:rsidRDefault="005465BC" w:rsidP="00F05CDE">
            <w:r w:rsidRPr="0013675E">
              <w:t>48</w:t>
            </w:r>
          </w:p>
        </w:tc>
        <w:tc>
          <w:tcPr>
            <w:tcW w:w="0" w:type="auto"/>
            <w:vAlign w:val="center"/>
            <w:hideMark/>
          </w:tcPr>
          <w:p w14:paraId="59F258A0" w14:textId="77777777" w:rsidR="005465BC" w:rsidRPr="0013675E" w:rsidRDefault="005465BC" w:rsidP="00F05CDE">
            <w:r w:rsidRPr="0013675E">
              <w:t>North Rift</w:t>
            </w:r>
          </w:p>
        </w:tc>
        <w:tc>
          <w:tcPr>
            <w:tcW w:w="0" w:type="auto"/>
            <w:vAlign w:val="center"/>
            <w:hideMark/>
          </w:tcPr>
          <w:p w14:paraId="413EC5D2" w14:textId="77777777" w:rsidR="005465BC" w:rsidRPr="0013675E" w:rsidRDefault="005465BC" w:rsidP="00F05CDE">
            <w:r w:rsidRPr="0013675E">
              <w:t>Baringo</w:t>
            </w:r>
          </w:p>
        </w:tc>
        <w:tc>
          <w:tcPr>
            <w:tcW w:w="0" w:type="auto"/>
            <w:vAlign w:val="center"/>
            <w:hideMark/>
          </w:tcPr>
          <w:p w14:paraId="2037DF02" w14:textId="77777777" w:rsidR="005465BC" w:rsidRPr="0013675E" w:rsidRDefault="005465BC" w:rsidP="00F05CDE">
            <w:r w:rsidRPr="0013675E">
              <w:t>Baringo North</w:t>
            </w:r>
          </w:p>
        </w:tc>
        <w:tc>
          <w:tcPr>
            <w:tcW w:w="0" w:type="auto"/>
            <w:vAlign w:val="center"/>
            <w:hideMark/>
          </w:tcPr>
          <w:p w14:paraId="1A7321C7" w14:textId="77777777" w:rsidR="005465BC" w:rsidRPr="0013675E" w:rsidRDefault="005465BC" w:rsidP="00F05CDE">
            <w:r w:rsidRPr="1D311E3F">
              <w:t>Kabartonjo</w:t>
            </w:r>
          </w:p>
        </w:tc>
        <w:tc>
          <w:tcPr>
            <w:tcW w:w="0" w:type="auto"/>
            <w:vAlign w:val="center"/>
            <w:hideMark/>
          </w:tcPr>
          <w:p w14:paraId="4DE37ECC" w14:textId="77777777" w:rsidR="005465BC" w:rsidRPr="0013675E" w:rsidRDefault="005465BC" w:rsidP="00F05CDE">
            <w:r w:rsidRPr="0013675E">
              <w:t>–</w:t>
            </w:r>
          </w:p>
        </w:tc>
        <w:tc>
          <w:tcPr>
            <w:tcW w:w="0" w:type="auto"/>
            <w:vAlign w:val="center"/>
            <w:hideMark/>
          </w:tcPr>
          <w:p w14:paraId="2B843818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35D0A588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16B3" w14:textId="77777777" w:rsidR="005465BC" w:rsidRPr="0013675E" w:rsidRDefault="005465BC" w:rsidP="00F05CDE">
            <w:r w:rsidRPr="0013675E">
              <w:t>49</w:t>
            </w:r>
          </w:p>
        </w:tc>
        <w:tc>
          <w:tcPr>
            <w:tcW w:w="0" w:type="auto"/>
            <w:vAlign w:val="center"/>
            <w:hideMark/>
          </w:tcPr>
          <w:p w14:paraId="1482BDFA" w14:textId="77777777" w:rsidR="005465BC" w:rsidRPr="0013675E" w:rsidRDefault="005465BC" w:rsidP="00F05CDE">
            <w:r w:rsidRPr="0013675E">
              <w:t>North Rift</w:t>
            </w:r>
          </w:p>
        </w:tc>
        <w:tc>
          <w:tcPr>
            <w:tcW w:w="0" w:type="auto"/>
            <w:vAlign w:val="center"/>
            <w:hideMark/>
          </w:tcPr>
          <w:p w14:paraId="76BED77D" w14:textId="77777777" w:rsidR="005465BC" w:rsidRPr="0013675E" w:rsidRDefault="005465BC" w:rsidP="00F05CDE">
            <w:r w:rsidRPr="0013675E">
              <w:t>Baringo</w:t>
            </w:r>
          </w:p>
        </w:tc>
        <w:tc>
          <w:tcPr>
            <w:tcW w:w="0" w:type="auto"/>
            <w:vAlign w:val="center"/>
            <w:hideMark/>
          </w:tcPr>
          <w:p w14:paraId="125DD50B" w14:textId="77777777" w:rsidR="005465BC" w:rsidRPr="0013675E" w:rsidRDefault="005465BC" w:rsidP="00F05CDE">
            <w:r w:rsidRPr="0013675E">
              <w:t>Baringo North</w:t>
            </w:r>
          </w:p>
        </w:tc>
        <w:tc>
          <w:tcPr>
            <w:tcW w:w="0" w:type="auto"/>
            <w:vAlign w:val="center"/>
            <w:hideMark/>
          </w:tcPr>
          <w:p w14:paraId="34C2B993" w14:textId="77777777" w:rsidR="005465BC" w:rsidRPr="0013675E" w:rsidRDefault="005465BC" w:rsidP="00F05CDE">
            <w:r w:rsidRPr="1D311E3F">
              <w:t>Bartolimo Primary School (CSR-funded)</w:t>
            </w:r>
          </w:p>
        </w:tc>
        <w:tc>
          <w:tcPr>
            <w:tcW w:w="0" w:type="auto"/>
            <w:vAlign w:val="center"/>
            <w:hideMark/>
          </w:tcPr>
          <w:p w14:paraId="2D56072F" w14:textId="77777777" w:rsidR="005465BC" w:rsidRPr="0013675E" w:rsidRDefault="005465BC" w:rsidP="00F05CDE">
            <w:r w:rsidRPr="0013675E">
              <w:t>–</w:t>
            </w:r>
          </w:p>
        </w:tc>
        <w:tc>
          <w:tcPr>
            <w:tcW w:w="0" w:type="auto"/>
            <w:vAlign w:val="center"/>
            <w:hideMark/>
          </w:tcPr>
          <w:p w14:paraId="585E5430" w14:textId="77777777" w:rsidR="005465BC" w:rsidRPr="0013675E" w:rsidRDefault="005465BC" w:rsidP="00F05CDE">
            <w:r w:rsidRPr="0013675E">
              <w:t>Complete</w:t>
            </w:r>
          </w:p>
        </w:tc>
      </w:tr>
      <w:tr w:rsidR="005465BC" w:rsidRPr="0013675E" w14:paraId="6B8E6208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220F" w14:textId="77777777" w:rsidR="005465BC" w:rsidRPr="0013675E" w:rsidRDefault="005465BC" w:rsidP="00F05CDE">
            <w:r w:rsidRPr="0013675E">
              <w:t>50</w:t>
            </w:r>
          </w:p>
        </w:tc>
        <w:tc>
          <w:tcPr>
            <w:tcW w:w="0" w:type="auto"/>
            <w:vAlign w:val="center"/>
            <w:hideMark/>
          </w:tcPr>
          <w:p w14:paraId="49065026" w14:textId="77777777" w:rsidR="005465BC" w:rsidRPr="0013675E" w:rsidRDefault="005465BC" w:rsidP="00F05CDE">
            <w:r w:rsidRPr="0013675E">
              <w:t>North Rift</w:t>
            </w:r>
          </w:p>
        </w:tc>
        <w:tc>
          <w:tcPr>
            <w:tcW w:w="0" w:type="auto"/>
            <w:vAlign w:val="center"/>
            <w:hideMark/>
          </w:tcPr>
          <w:p w14:paraId="123D8C36" w14:textId="77777777" w:rsidR="005465BC" w:rsidRPr="0013675E" w:rsidRDefault="005465BC" w:rsidP="00F05CDE">
            <w:r w:rsidRPr="0013675E">
              <w:t>Turkana</w:t>
            </w:r>
          </w:p>
        </w:tc>
        <w:tc>
          <w:tcPr>
            <w:tcW w:w="0" w:type="auto"/>
            <w:vAlign w:val="center"/>
            <w:hideMark/>
          </w:tcPr>
          <w:p w14:paraId="5E38B541" w14:textId="77777777" w:rsidR="005465BC" w:rsidRPr="0013675E" w:rsidRDefault="005465BC" w:rsidP="00F05CDE">
            <w:r w:rsidRPr="0013675E">
              <w:t>Turkana West</w:t>
            </w:r>
          </w:p>
        </w:tc>
        <w:tc>
          <w:tcPr>
            <w:tcW w:w="0" w:type="auto"/>
            <w:vAlign w:val="center"/>
            <w:hideMark/>
          </w:tcPr>
          <w:p w14:paraId="408E5CF3" w14:textId="77777777" w:rsidR="005465BC" w:rsidRPr="0013675E" w:rsidRDefault="005465BC" w:rsidP="00F05CDE">
            <w:r w:rsidRPr="0013675E">
              <w:t>Kakuma ICT Hub</w:t>
            </w:r>
          </w:p>
        </w:tc>
        <w:tc>
          <w:tcPr>
            <w:tcW w:w="0" w:type="auto"/>
            <w:vAlign w:val="center"/>
            <w:hideMark/>
          </w:tcPr>
          <w:p w14:paraId="3090A40E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37F27564" w14:textId="77777777" w:rsidR="005465BC" w:rsidRPr="0013675E" w:rsidRDefault="005465BC" w:rsidP="00F05CDE">
            <w:r w:rsidRPr="0013675E">
              <w:t>Complete (Lokichogio &amp; Kakuma hubs)</w:t>
            </w:r>
          </w:p>
        </w:tc>
      </w:tr>
      <w:tr w:rsidR="005465BC" w:rsidRPr="0013675E" w14:paraId="76C1C74E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AB8A" w14:textId="77777777" w:rsidR="005465BC" w:rsidRPr="0013675E" w:rsidRDefault="005465BC" w:rsidP="00F05CDE">
            <w:r w:rsidRPr="0013675E">
              <w:t>51</w:t>
            </w:r>
          </w:p>
        </w:tc>
        <w:tc>
          <w:tcPr>
            <w:tcW w:w="0" w:type="auto"/>
            <w:vAlign w:val="center"/>
            <w:hideMark/>
          </w:tcPr>
          <w:p w14:paraId="34E8B6DC" w14:textId="77777777" w:rsidR="005465BC" w:rsidRPr="0013675E" w:rsidRDefault="005465BC" w:rsidP="00F05CDE">
            <w:r w:rsidRPr="0013675E">
              <w:t>North Rift</w:t>
            </w:r>
          </w:p>
        </w:tc>
        <w:tc>
          <w:tcPr>
            <w:tcW w:w="0" w:type="auto"/>
            <w:vAlign w:val="center"/>
            <w:hideMark/>
          </w:tcPr>
          <w:p w14:paraId="5EBBD4B6" w14:textId="77777777" w:rsidR="005465BC" w:rsidRPr="0013675E" w:rsidRDefault="005465BC" w:rsidP="00F05CDE">
            <w:r w:rsidRPr="0013675E">
              <w:t>Turkana</w:t>
            </w:r>
          </w:p>
        </w:tc>
        <w:tc>
          <w:tcPr>
            <w:tcW w:w="0" w:type="auto"/>
            <w:vAlign w:val="center"/>
            <w:hideMark/>
          </w:tcPr>
          <w:p w14:paraId="66DC2C32" w14:textId="77777777" w:rsidR="005465BC" w:rsidRPr="0013675E" w:rsidRDefault="005465BC" w:rsidP="00F05CDE">
            <w:r w:rsidRPr="0013675E">
              <w:t>Turkana West</w:t>
            </w:r>
          </w:p>
        </w:tc>
        <w:tc>
          <w:tcPr>
            <w:tcW w:w="0" w:type="auto"/>
            <w:vAlign w:val="center"/>
            <w:hideMark/>
          </w:tcPr>
          <w:p w14:paraId="27987174" w14:textId="77777777" w:rsidR="005465BC" w:rsidRPr="0013675E" w:rsidRDefault="005465BC" w:rsidP="00F05CDE">
            <w:r w:rsidRPr="21D484DE">
              <w:t>Lokichoggio ICT Hub</w:t>
            </w:r>
          </w:p>
        </w:tc>
        <w:tc>
          <w:tcPr>
            <w:tcW w:w="0" w:type="auto"/>
            <w:vAlign w:val="center"/>
            <w:hideMark/>
          </w:tcPr>
          <w:p w14:paraId="1E452936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5E4ACDB0" w14:textId="77777777" w:rsidR="005465BC" w:rsidRPr="0013675E" w:rsidRDefault="005465BC" w:rsidP="00F05CDE">
            <w:r w:rsidRPr="0013675E">
              <w:t>Complete</w:t>
            </w:r>
          </w:p>
        </w:tc>
      </w:tr>
    </w:tbl>
    <w:p w14:paraId="0307EA89" w14:textId="77777777" w:rsidR="005465BC" w:rsidRPr="0013675E" w:rsidRDefault="005465BC" w:rsidP="005465BC">
      <w:pPr>
        <w:rPr>
          <w:b/>
          <w:bCs/>
        </w:rPr>
      </w:pPr>
      <w:r w:rsidRPr="0013675E">
        <w:rPr>
          <w:b/>
          <w:bCs/>
        </w:rPr>
        <w:t>WESTERN REGION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881"/>
        <w:gridCol w:w="1056"/>
        <w:gridCol w:w="1396"/>
        <w:gridCol w:w="1261"/>
        <w:gridCol w:w="1068"/>
        <w:gridCol w:w="2547"/>
      </w:tblGrid>
      <w:tr w:rsidR="005465BC" w:rsidRPr="0013675E" w14:paraId="76D52EA9" w14:textId="77777777" w:rsidTr="00F05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D2C29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154090C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FEBEE44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1920AFE6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Constituency</w:t>
            </w:r>
          </w:p>
        </w:tc>
        <w:tc>
          <w:tcPr>
            <w:tcW w:w="0" w:type="auto"/>
            <w:vAlign w:val="center"/>
            <w:hideMark/>
          </w:tcPr>
          <w:p w14:paraId="1608D483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Ward / Location</w:t>
            </w:r>
          </w:p>
        </w:tc>
        <w:tc>
          <w:tcPr>
            <w:tcW w:w="0" w:type="auto"/>
            <w:vAlign w:val="center"/>
            <w:hideMark/>
          </w:tcPr>
          <w:p w14:paraId="6BCD63C7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179C05B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Status / Completion</w:t>
            </w:r>
          </w:p>
        </w:tc>
      </w:tr>
      <w:tr w:rsidR="005465BC" w:rsidRPr="0013675E" w14:paraId="4EF1D664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EDCC" w14:textId="77777777" w:rsidR="005465BC" w:rsidRPr="0013675E" w:rsidRDefault="005465BC" w:rsidP="00F05CDE">
            <w:r w:rsidRPr="0013675E">
              <w:t>52</w:t>
            </w:r>
          </w:p>
        </w:tc>
        <w:tc>
          <w:tcPr>
            <w:tcW w:w="0" w:type="auto"/>
            <w:vAlign w:val="center"/>
            <w:hideMark/>
          </w:tcPr>
          <w:p w14:paraId="268E943C" w14:textId="77777777" w:rsidR="005465BC" w:rsidRPr="0013675E" w:rsidRDefault="005465BC" w:rsidP="00F05CDE">
            <w:r w:rsidRPr="0013675E">
              <w:t>Western</w:t>
            </w:r>
          </w:p>
        </w:tc>
        <w:tc>
          <w:tcPr>
            <w:tcW w:w="0" w:type="auto"/>
            <w:vAlign w:val="center"/>
            <w:hideMark/>
          </w:tcPr>
          <w:p w14:paraId="46D995A4" w14:textId="77777777" w:rsidR="005465BC" w:rsidRPr="0013675E" w:rsidRDefault="005465BC" w:rsidP="00F05CDE">
            <w:r w:rsidRPr="0013675E">
              <w:t>Bungoma</w:t>
            </w:r>
          </w:p>
        </w:tc>
        <w:tc>
          <w:tcPr>
            <w:tcW w:w="0" w:type="auto"/>
            <w:vAlign w:val="center"/>
            <w:hideMark/>
          </w:tcPr>
          <w:p w14:paraId="244E983C" w14:textId="77777777" w:rsidR="005465BC" w:rsidRPr="0013675E" w:rsidRDefault="005465BC" w:rsidP="00F05CDE">
            <w:r w:rsidRPr="21D484DE">
              <w:t>Webuye East</w:t>
            </w:r>
          </w:p>
        </w:tc>
        <w:tc>
          <w:tcPr>
            <w:tcW w:w="0" w:type="auto"/>
            <w:vAlign w:val="center"/>
            <w:hideMark/>
          </w:tcPr>
          <w:p w14:paraId="7632FF99" w14:textId="77777777" w:rsidR="005465BC" w:rsidRPr="0013675E" w:rsidRDefault="005465BC" w:rsidP="00F05CDE">
            <w:r w:rsidRPr="21D484DE">
              <w:t>Webuye East NG-CDF Office ICT Centre – Mihuu Ward</w:t>
            </w:r>
          </w:p>
        </w:tc>
        <w:tc>
          <w:tcPr>
            <w:tcW w:w="0" w:type="auto"/>
            <w:vAlign w:val="center"/>
            <w:hideMark/>
          </w:tcPr>
          <w:p w14:paraId="1D848D91" w14:textId="77777777" w:rsidR="005465BC" w:rsidRPr="0013675E" w:rsidRDefault="005465BC" w:rsidP="00F05CDE">
            <w:r w:rsidRPr="22E6B010">
              <w:t>To be upgraded to CoE</w:t>
            </w:r>
          </w:p>
        </w:tc>
        <w:tc>
          <w:tcPr>
            <w:tcW w:w="0" w:type="auto"/>
            <w:vAlign w:val="center"/>
            <w:hideMark/>
          </w:tcPr>
          <w:p w14:paraId="0137A642" w14:textId="77777777" w:rsidR="005465BC" w:rsidRPr="0013675E" w:rsidRDefault="005465BC" w:rsidP="00F05CDE">
            <w:r w:rsidRPr="22E6B010">
              <w:t xml:space="preserve">Complete &amp; in use (Ajira jitume operational, centre manager + 2 support deployed, NOFBI connected; no desktops from Konza; FY 2024/25 funds not yet utilized, </w:t>
            </w:r>
            <w:r w:rsidRPr="22E6B010">
              <w:lastRenderedPageBreak/>
              <w:t>procurement on hold pending e-GP rollout)</w:t>
            </w:r>
          </w:p>
        </w:tc>
      </w:tr>
      <w:tr w:rsidR="005465BC" w:rsidRPr="0013675E" w14:paraId="6D905CA5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9ECF" w14:textId="77777777" w:rsidR="005465BC" w:rsidRPr="0013675E" w:rsidRDefault="005465BC" w:rsidP="00F05CDE">
            <w:r w:rsidRPr="0013675E">
              <w:lastRenderedPageBreak/>
              <w:t>53</w:t>
            </w:r>
          </w:p>
        </w:tc>
        <w:tc>
          <w:tcPr>
            <w:tcW w:w="0" w:type="auto"/>
            <w:vAlign w:val="center"/>
            <w:hideMark/>
          </w:tcPr>
          <w:p w14:paraId="486B4064" w14:textId="77777777" w:rsidR="005465BC" w:rsidRPr="0013675E" w:rsidRDefault="005465BC" w:rsidP="00F05CDE">
            <w:r w:rsidRPr="0013675E">
              <w:t>Western</w:t>
            </w:r>
          </w:p>
        </w:tc>
        <w:tc>
          <w:tcPr>
            <w:tcW w:w="0" w:type="auto"/>
            <w:vAlign w:val="center"/>
            <w:hideMark/>
          </w:tcPr>
          <w:p w14:paraId="55922A52" w14:textId="77777777" w:rsidR="005465BC" w:rsidRPr="0013675E" w:rsidRDefault="005465BC" w:rsidP="00F05CDE">
            <w:r w:rsidRPr="0013675E">
              <w:t>Bungoma</w:t>
            </w:r>
          </w:p>
        </w:tc>
        <w:tc>
          <w:tcPr>
            <w:tcW w:w="0" w:type="auto"/>
            <w:vAlign w:val="center"/>
            <w:hideMark/>
          </w:tcPr>
          <w:p w14:paraId="636E7E81" w14:textId="77777777" w:rsidR="005465BC" w:rsidRPr="0013675E" w:rsidRDefault="005465BC" w:rsidP="00F05CDE">
            <w:r w:rsidRPr="22E6B010">
              <w:t>Webuye West</w:t>
            </w:r>
          </w:p>
        </w:tc>
        <w:tc>
          <w:tcPr>
            <w:tcW w:w="0" w:type="auto"/>
            <w:vAlign w:val="center"/>
            <w:hideMark/>
          </w:tcPr>
          <w:p w14:paraId="20F7F83A" w14:textId="77777777" w:rsidR="005465BC" w:rsidRPr="0013675E" w:rsidRDefault="005465BC" w:rsidP="00F05CDE">
            <w:r w:rsidRPr="22E6B010">
              <w:t>Webuye West ICT Hub – Bokoli Ward</w:t>
            </w:r>
          </w:p>
        </w:tc>
        <w:tc>
          <w:tcPr>
            <w:tcW w:w="0" w:type="auto"/>
            <w:vAlign w:val="center"/>
            <w:hideMark/>
          </w:tcPr>
          <w:p w14:paraId="63FA88FB" w14:textId="77777777" w:rsidR="005465BC" w:rsidRPr="0013675E" w:rsidRDefault="005465BC" w:rsidP="00F05CDE">
            <w:r w:rsidRPr="0013675E">
              <w:t>Existing CIH</w:t>
            </w:r>
          </w:p>
        </w:tc>
        <w:tc>
          <w:tcPr>
            <w:tcW w:w="0" w:type="auto"/>
            <w:vAlign w:val="center"/>
            <w:hideMark/>
          </w:tcPr>
          <w:p w14:paraId="1D660311" w14:textId="77777777" w:rsidR="005465BC" w:rsidRPr="0013675E" w:rsidRDefault="005465BC" w:rsidP="00F05CDE">
            <w:r w:rsidRPr="22E6B010">
              <w:t>Complete &amp; in use; funds meant to purchase computers</w:t>
            </w:r>
          </w:p>
        </w:tc>
      </w:tr>
      <w:tr w:rsidR="005465BC" w:rsidRPr="0013675E" w14:paraId="0B2E7B97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0BFE" w14:textId="77777777" w:rsidR="005465BC" w:rsidRPr="0013675E" w:rsidRDefault="005465BC" w:rsidP="00F05CDE">
            <w:r w:rsidRPr="0013675E">
              <w:t>54</w:t>
            </w:r>
          </w:p>
        </w:tc>
        <w:tc>
          <w:tcPr>
            <w:tcW w:w="0" w:type="auto"/>
            <w:vAlign w:val="center"/>
            <w:hideMark/>
          </w:tcPr>
          <w:p w14:paraId="4BBBF866" w14:textId="77777777" w:rsidR="005465BC" w:rsidRPr="0013675E" w:rsidRDefault="005465BC" w:rsidP="00F05CDE">
            <w:r w:rsidRPr="0013675E">
              <w:t>Western</w:t>
            </w:r>
          </w:p>
        </w:tc>
        <w:tc>
          <w:tcPr>
            <w:tcW w:w="0" w:type="auto"/>
            <w:vAlign w:val="center"/>
            <w:hideMark/>
          </w:tcPr>
          <w:p w14:paraId="053534D4" w14:textId="77777777" w:rsidR="005465BC" w:rsidRPr="0013675E" w:rsidRDefault="005465BC" w:rsidP="00F05CDE">
            <w:r w:rsidRPr="0013675E">
              <w:t>Kakamega</w:t>
            </w:r>
          </w:p>
        </w:tc>
        <w:tc>
          <w:tcPr>
            <w:tcW w:w="0" w:type="auto"/>
            <w:vAlign w:val="center"/>
            <w:hideMark/>
          </w:tcPr>
          <w:p w14:paraId="65385F56" w14:textId="77777777" w:rsidR="005465BC" w:rsidRPr="0013675E" w:rsidRDefault="005465BC" w:rsidP="00F05CDE">
            <w:r w:rsidRPr="22E6B010">
              <w:t>Matungu</w:t>
            </w:r>
          </w:p>
        </w:tc>
        <w:tc>
          <w:tcPr>
            <w:tcW w:w="0" w:type="auto"/>
            <w:vAlign w:val="center"/>
            <w:hideMark/>
          </w:tcPr>
          <w:p w14:paraId="3EAE5A88" w14:textId="77777777" w:rsidR="005465BC" w:rsidRPr="0013675E" w:rsidRDefault="005465BC" w:rsidP="00F05CDE">
            <w:r w:rsidRPr="22E6B010">
              <w:t>Mayoni ICT Hub – Mayoni Ward</w:t>
            </w:r>
          </w:p>
        </w:tc>
        <w:tc>
          <w:tcPr>
            <w:tcW w:w="0" w:type="auto"/>
            <w:vAlign w:val="center"/>
            <w:hideMark/>
          </w:tcPr>
          <w:p w14:paraId="41D3E9A6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79B761C3" w14:textId="77777777" w:rsidR="005465BC" w:rsidRPr="0013675E" w:rsidRDefault="005465BC" w:rsidP="00F05CDE">
            <w:r w:rsidRPr="22E6B010">
              <w:t>Complete &amp; operational; connected to NOFBI (slow), 1 centre manager deployed</w:t>
            </w:r>
          </w:p>
        </w:tc>
      </w:tr>
      <w:tr w:rsidR="005465BC" w:rsidRPr="0013675E" w14:paraId="5E99636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0C2D" w14:textId="77777777" w:rsidR="005465BC" w:rsidRPr="0013675E" w:rsidRDefault="005465BC" w:rsidP="00F05CDE">
            <w:r w:rsidRPr="0013675E">
              <w:t>55</w:t>
            </w:r>
          </w:p>
        </w:tc>
        <w:tc>
          <w:tcPr>
            <w:tcW w:w="0" w:type="auto"/>
            <w:vAlign w:val="center"/>
            <w:hideMark/>
          </w:tcPr>
          <w:p w14:paraId="1407D64B" w14:textId="77777777" w:rsidR="005465BC" w:rsidRPr="0013675E" w:rsidRDefault="005465BC" w:rsidP="00F05CDE">
            <w:r w:rsidRPr="0013675E">
              <w:t>Western</w:t>
            </w:r>
          </w:p>
        </w:tc>
        <w:tc>
          <w:tcPr>
            <w:tcW w:w="0" w:type="auto"/>
            <w:vAlign w:val="center"/>
            <w:hideMark/>
          </w:tcPr>
          <w:p w14:paraId="0BB4BAB7" w14:textId="77777777" w:rsidR="005465BC" w:rsidRPr="0013675E" w:rsidRDefault="005465BC" w:rsidP="00F05CDE">
            <w:r w:rsidRPr="0013675E">
              <w:t>Kakamega</w:t>
            </w:r>
          </w:p>
        </w:tc>
        <w:tc>
          <w:tcPr>
            <w:tcW w:w="0" w:type="auto"/>
            <w:vAlign w:val="center"/>
            <w:hideMark/>
          </w:tcPr>
          <w:p w14:paraId="2F6BAC30" w14:textId="77777777" w:rsidR="005465BC" w:rsidRPr="0013675E" w:rsidRDefault="005465BC" w:rsidP="00F05CDE">
            <w:r w:rsidRPr="22E6B010">
              <w:t>Matungu</w:t>
            </w:r>
          </w:p>
        </w:tc>
        <w:tc>
          <w:tcPr>
            <w:tcW w:w="0" w:type="auto"/>
            <w:vAlign w:val="center"/>
            <w:hideMark/>
          </w:tcPr>
          <w:p w14:paraId="50B97FA2" w14:textId="77777777" w:rsidR="005465BC" w:rsidRPr="0013675E" w:rsidRDefault="005465BC" w:rsidP="00F05CDE">
            <w:r w:rsidRPr="22E6B010">
              <w:t>Koyonzo ICT Hub – Koyonzo Ward</w:t>
            </w:r>
          </w:p>
        </w:tc>
        <w:tc>
          <w:tcPr>
            <w:tcW w:w="0" w:type="auto"/>
            <w:vAlign w:val="center"/>
            <w:hideMark/>
          </w:tcPr>
          <w:p w14:paraId="77624DA7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1149FDC7" w14:textId="77777777" w:rsidR="005465BC" w:rsidRPr="0013675E" w:rsidRDefault="005465BC" w:rsidP="00F05CDE">
            <w:r w:rsidRPr="22E6B010">
              <w:t>Complete; not in use due to security; devices moved to Mayoni; no NOFBI</w:t>
            </w:r>
          </w:p>
        </w:tc>
      </w:tr>
      <w:tr w:rsidR="005465BC" w:rsidRPr="0013675E" w14:paraId="485714EB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60E5" w14:textId="77777777" w:rsidR="005465BC" w:rsidRPr="0013675E" w:rsidRDefault="005465BC" w:rsidP="00F05CDE">
            <w:r w:rsidRPr="0013675E">
              <w:t>56</w:t>
            </w:r>
          </w:p>
        </w:tc>
        <w:tc>
          <w:tcPr>
            <w:tcW w:w="0" w:type="auto"/>
            <w:vAlign w:val="center"/>
            <w:hideMark/>
          </w:tcPr>
          <w:p w14:paraId="6740172B" w14:textId="77777777" w:rsidR="005465BC" w:rsidRPr="0013675E" w:rsidRDefault="005465BC" w:rsidP="00F05CDE">
            <w:r w:rsidRPr="0013675E">
              <w:t>Western</w:t>
            </w:r>
          </w:p>
        </w:tc>
        <w:tc>
          <w:tcPr>
            <w:tcW w:w="0" w:type="auto"/>
            <w:vAlign w:val="center"/>
            <w:hideMark/>
          </w:tcPr>
          <w:p w14:paraId="20C5AEA1" w14:textId="77777777" w:rsidR="005465BC" w:rsidRPr="0013675E" w:rsidRDefault="005465BC" w:rsidP="00F05CDE">
            <w:r w:rsidRPr="0013675E">
              <w:t>Kakamega</w:t>
            </w:r>
          </w:p>
        </w:tc>
        <w:tc>
          <w:tcPr>
            <w:tcW w:w="0" w:type="auto"/>
            <w:vAlign w:val="center"/>
            <w:hideMark/>
          </w:tcPr>
          <w:p w14:paraId="5AC92071" w14:textId="77777777" w:rsidR="005465BC" w:rsidRPr="0013675E" w:rsidRDefault="005465BC" w:rsidP="00F05CDE">
            <w:r w:rsidRPr="0013675E">
              <w:t>Mumias West</w:t>
            </w:r>
          </w:p>
        </w:tc>
        <w:tc>
          <w:tcPr>
            <w:tcW w:w="0" w:type="auto"/>
            <w:vAlign w:val="center"/>
            <w:hideMark/>
          </w:tcPr>
          <w:p w14:paraId="70EE739A" w14:textId="77777777" w:rsidR="005465BC" w:rsidRPr="0013675E" w:rsidRDefault="005465BC" w:rsidP="00F05CDE">
            <w:r w:rsidRPr="0013675E">
              <w:t>Mumias West TVET – Musanda Ward</w:t>
            </w:r>
          </w:p>
        </w:tc>
        <w:tc>
          <w:tcPr>
            <w:tcW w:w="0" w:type="auto"/>
            <w:vAlign w:val="center"/>
            <w:hideMark/>
          </w:tcPr>
          <w:p w14:paraId="06D5D203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53E66254" w14:textId="77777777" w:rsidR="005465BC" w:rsidRPr="0013675E" w:rsidRDefault="005465BC" w:rsidP="00F05CDE">
            <w:r w:rsidRPr="0013675E">
              <w:t>Complete &amp; in use; not connected to NOFBI</w:t>
            </w:r>
          </w:p>
        </w:tc>
      </w:tr>
      <w:tr w:rsidR="005465BC" w:rsidRPr="0013675E" w14:paraId="6752A126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647F" w14:textId="77777777" w:rsidR="005465BC" w:rsidRPr="0013675E" w:rsidRDefault="005465BC" w:rsidP="00F05CDE">
            <w:r w:rsidRPr="0013675E">
              <w:t>57</w:t>
            </w:r>
          </w:p>
        </w:tc>
        <w:tc>
          <w:tcPr>
            <w:tcW w:w="0" w:type="auto"/>
            <w:vAlign w:val="center"/>
            <w:hideMark/>
          </w:tcPr>
          <w:p w14:paraId="227E2FE9" w14:textId="77777777" w:rsidR="005465BC" w:rsidRPr="0013675E" w:rsidRDefault="005465BC" w:rsidP="00F05CDE">
            <w:r w:rsidRPr="0013675E">
              <w:t>Western</w:t>
            </w:r>
          </w:p>
        </w:tc>
        <w:tc>
          <w:tcPr>
            <w:tcW w:w="0" w:type="auto"/>
            <w:vAlign w:val="center"/>
            <w:hideMark/>
          </w:tcPr>
          <w:p w14:paraId="5E00B3F7" w14:textId="77777777" w:rsidR="005465BC" w:rsidRPr="0013675E" w:rsidRDefault="005465BC" w:rsidP="00F05CDE">
            <w:r w:rsidRPr="0013675E">
              <w:t>Kakamega</w:t>
            </w:r>
          </w:p>
        </w:tc>
        <w:tc>
          <w:tcPr>
            <w:tcW w:w="0" w:type="auto"/>
            <w:vAlign w:val="center"/>
            <w:hideMark/>
          </w:tcPr>
          <w:p w14:paraId="5C04FF05" w14:textId="77777777" w:rsidR="005465BC" w:rsidRPr="0013675E" w:rsidRDefault="005465BC" w:rsidP="00F05CDE">
            <w:r w:rsidRPr="0013675E">
              <w:t>Mumias East</w:t>
            </w:r>
          </w:p>
        </w:tc>
        <w:tc>
          <w:tcPr>
            <w:tcW w:w="0" w:type="auto"/>
            <w:vAlign w:val="center"/>
            <w:hideMark/>
          </w:tcPr>
          <w:p w14:paraId="46B8390F" w14:textId="77777777" w:rsidR="005465BC" w:rsidRPr="0013675E" w:rsidRDefault="005465BC" w:rsidP="00F05CDE">
            <w:r w:rsidRPr="0013675E">
              <w:t>Mumias East NG-CDF ICT Hub – East Wanga Ward</w:t>
            </w:r>
          </w:p>
        </w:tc>
        <w:tc>
          <w:tcPr>
            <w:tcW w:w="0" w:type="auto"/>
            <w:vAlign w:val="center"/>
            <w:hideMark/>
          </w:tcPr>
          <w:p w14:paraId="2471D0EA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3D685A07" w14:textId="77777777" w:rsidR="005465BC" w:rsidRPr="0013675E" w:rsidRDefault="005465BC" w:rsidP="00F05CDE">
            <w:r w:rsidRPr="0013675E">
              <w:t>Complete; not in use; not connected to NOFBI; awaiting launch (29 Sept 2025)</w:t>
            </w:r>
          </w:p>
        </w:tc>
      </w:tr>
      <w:tr w:rsidR="005465BC" w:rsidRPr="0013675E" w14:paraId="1AB727C6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0A24" w14:textId="77777777" w:rsidR="005465BC" w:rsidRPr="0013675E" w:rsidRDefault="005465BC" w:rsidP="00F05CDE">
            <w:r w:rsidRPr="0013675E">
              <w:t>58</w:t>
            </w:r>
          </w:p>
        </w:tc>
        <w:tc>
          <w:tcPr>
            <w:tcW w:w="0" w:type="auto"/>
            <w:vAlign w:val="center"/>
            <w:hideMark/>
          </w:tcPr>
          <w:p w14:paraId="717AF106" w14:textId="77777777" w:rsidR="005465BC" w:rsidRPr="0013675E" w:rsidRDefault="005465BC" w:rsidP="00F05CDE">
            <w:r w:rsidRPr="0013675E">
              <w:t>Western</w:t>
            </w:r>
          </w:p>
        </w:tc>
        <w:tc>
          <w:tcPr>
            <w:tcW w:w="0" w:type="auto"/>
            <w:vAlign w:val="center"/>
            <w:hideMark/>
          </w:tcPr>
          <w:p w14:paraId="147D6D3E" w14:textId="77777777" w:rsidR="005465BC" w:rsidRPr="0013675E" w:rsidRDefault="005465BC" w:rsidP="00F05CDE">
            <w:r w:rsidRPr="0013675E">
              <w:t>Kakamega</w:t>
            </w:r>
          </w:p>
        </w:tc>
        <w:tc>
          <w:tcPr>
            <w:tcW w:w="0" w:type="auto"/>
            <w:vAlign w:val="center"/>
            <w:hideMark/>
          </w:tcPr>
          <w:p w14:paraId="2AD492F4" w14:textId="77777777" w:rsidR="005465BC" w:rsidRPr="0013675E" w:rsidRDefault="005465BC" w:rsidP="00F05CDE">
            <w:r w:rsidRPr="5675AD0D">
              <w:t>Khwisero</w:t>
            </w:r>
          </w:p>
        </w:tc>
        <w:tc>
          <w:tcPr>
            <w:tcW w:w="0" w:type="auto"/>
            <w:vAlign w:val="center"/>
            <w:hideMark/>
          </w:tcPr>
          <w:p w14:paraId="381673A8" w14:textId="77777777" w:rsidR="005465BC" w:rsidRPr="0013675E" w:rsidRDefault="005465BC" w:rsidP="00F05CDE">
            <w:r w:rsidRPr="5675AD0D">
              <w:t>Khwisero ICT Hub – Kisa North Ward</w:t>
            </w:r>
          </w:p>
        </w:tc>
        <w:tc>
          <w:tcPr>
            <w:tcW w:w="0" w:type="auto"/>
            <w:vAlign w:val="center"/>
            <w:hideMark/>
          </w:tcPr>
          <w:p w14:paraId="505FC5C7" w14:textId="77777777" w:rsidR="005465BC" w:rsidRPr="0013675E" w:rsidRDefault="005465BC" w:rsidP="00F05CDE">
            <w:r w:rsidRPr="0013675E">
              <w:t>Option 4 (existing CIH)</w:t>
            </w:r>
          </w:p>
        </w:tc>
        <w:tc>
          <w:tcPr>
            <w:tcW w:w="0" w:type="auto"/>
            <w:vAlign w:val="center"/>
            <w:hideMark/>
          </w:tcPr>
          <w:p w14:paraId="053343A8" w14:textId="77777777" w:rsidR="005465BC" w:rsidRPr="0013675E" w:rsidRDefault="005465BC" w:rsidP="00F05CDE">
            <w:r w:rsidRPr="0013675E">
              <w:t>Complete &amp; operational; NOFB</w:t>
            </w:r>
          </w:p>
        </w:tc>
      </w:tr>
    </w:tbl>
    <w:p w14:paraId="7F7DA30E" w14:textId="77777777" w:rsidR="005465BC" w:rsidRPr="0013675E" w:rsidRDefault="005465BC" w:rsidP="005465BC">
      <w:pPr>
        <w:rPr>
          <w:b/>
          <w:bCs/>
        </w:rPr>
      </w:pPr>
      <w:r w:rsidRPr="0013675E">
        <w:rPr>
          <w:b/>
          <w:bCs/>
        </w:rPr>
        <w:t>NYANZA REGION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784"/>
        <w:gridCol w:w="909"/>
        <w:gridCol w:w="1434"/>
        <w:gridCol w:w="1926"/>
        <w:gridCol w:w="1431"/>
        <w:gridCol w:w="1725"/>
      </w:tblGrid>
      <w:tr w:rsidR="005465BC" w:rsidRPr="0013675E" w14:paraId="0966A379" w14:textId="77777777" w:rsidTr="00F05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53EE8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22AB16A3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8902237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6C7D57E4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Constituency</w:t>
            </w:r>
          </w:p>
        </w:tc>
        <w:tc>
          <w:tcPr>
            <w:tcW w:w="0" w:type="auto"/>
            <w:vAlign w:val="center"/>
            <w:hideMark/>
          </w:tcPr>
          <w:p w14:paraId="1FA1C3B6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Ward / Location</w:t>
            </w:r>
          </w:p>
        </w:tc>
        <w:tc>
          <w:tcPr>
            <w:tcW w:w="0" w:type="auto"/>
            <w:vAlign w:val="center"/>
            <w:hideMark/>
          </w:tcPr>
          <w:p w14:paraId="1BDDD697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87E1E8C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Status / Completion</w:t>
            </w:r>
          </w:p>
        </w:tc>
      </w:tr>
      <w:tr w:rsidR="005465BC" w:rsidRPr="0013675E" w14:paraId="19E9F1A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1ECA" w14:textId="77777777" w:rsidR="005465BC" w:rsidRPr="0013675E" w:rsidRDefault="005465BC" w:rsidP="00F05CDE">
            <w:r w:rsidRPr="0013675E">
              <w:t>59</w:t>
            </w:r>
          </w:p>
        </w:tc>
        <w:tc>
          <w:tcPr>
            <w:tcW w:w="0" w:type="auto"/>
            <w:vAlign w:val="center"/>
            <w:hideMark/>
          </w:tcPr>
          <w:p w14:paraId="509C104F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0E2A9A3E" w14:textId="77777777" w:rsidR="005465BC" w:rsidRPr="0013675E" w:rsidRDefault="005465BC" w:rsidP="00F05CDE">
            <w:r w:rsidRPr="0013675E">
              <w:t>Siaya</w:t>
            </w:r>
          </w:p>
        </w:tc>
        <w:tc>
          <w:tcPr>
            <w:tcW w:w="0" w:type="auto"/>
            <w:vAlign w:val="center"/>
            <w:hideMark/>
          </w:tcPr>
          <w:p w14:paraId="136BF373" w14:textId="77777777" w:rsidR="005465BC" w:rsidRPr="0013675E" w:rsidRDefault="005465BC" w:rsidP="00F05CDE">
            <w:r w:rsidRPr="5675AD0D">
              <w:t>Alego Usonga</w:t>
            </w:r>
          </w:p>
        </w:tc>
        <w:tc>
          <w:tcPr>
            <w:tcW w:w="0" w:type="auto"/>
            <w:vAlign w:val="center"/>
            <w:hideMark/>
          </w:tcPr>
          <w:p w14:paraId="2F673BB9" w14:textId="77777777" w:rsidR="005465BC" w:rsidRPr="0013675E" w:rsidRDefault="005465BC" w:rsidP="00F05CDE">
            <w:r w:rsidRPr="5675AD0D">
              <w:t>Karemo DCC Digital Hub – South East Alego Ward</w:t>
            </w:r>
          </w:p>
        </w:tc>
        <w:tc>
          <w:tcPr>
            <w:tcW w:w="0" w:type="auto"/>
            <w:vAlign w:val="center"/>
            <w:hideMark/>
          </w:tcPr>
          <w:p w14:paraId="266B03D9" w14:textId="77777777" w:rsidR="005465BC" w:rsidRPr="0013675E" w:rsidRDefault="005465BC" w:rsidP="00F05CDE">
            <w:r w:rsidRPr="0013675E">
              <w:t>Standard</w:t>
            </w:r>
          </w:p>
        </w:tc>
        <w:tc>
          <w:tcPr>
            <w:tcW w:w="0" w:type="auto"/>
            <w:vAlign w:val="center"/>
            <w:hideMark/>
          </w:tcPr>
          <w:p w14:paraId="727F54ED" w14:textId="77777777" w:rsidR="005465BC" w:rsidRPr="0013675E" w:rsidRDefault="005465BC" w:rsidP="00F05CDE">
            <w:r w:rsidRPr="0013675E">
              <w:t>Complete; awaiting furniture</w:t>
            </w:r>
          </w:p>
        </w:tc>
      </w:tr>
      <w:tr w:rsidR="005465BC" w:rsidRPr="0013675E" w14:paraId="74788AD3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2AC7" w14:textId="77777777" w:rsidR="005465BC" w:rsidRPr="0013675E" w:rsidRDefault="005465BC" w:rsidP="00F05CDE">
            <w:r w:rsidRPr="0013675E">
              <w:t>60</w:t>
            </w:r>
          </w:p>
        </w:tc>
        <w:tc>
          <w:tcPr>
            <w:tcW w:w="0" w:type="auto"/>
            <w:vAlign w:val="center"/>
            <w:hideMark/>
          </w:tcPr>
          <w:p w14:paraId="121ADF39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2BF259C3" w14:textId="77777777" w:rsidR="005465BC" w:rsidRPr="0013675E" w:rsidRDefault="005465BC" w:rsidP="00F05CDE">
            <w:r w:rsidRPr="0013675E">
              <w:t>Siaya</w:t>
            </w:r>
          </w:p>
        </w:tc>
        <w:tc>
          <w:tcPr>
            <w:tcW w:w="0" w:type="auto"/>
            <w:vAlign w:val="center"/>
            <w:hideMark/>
          </w:tcPr>
          <w:p w14:paraId="0B6A4F55" w14:textId="77777777" w:rsidR="005465BC" w:rsidRPr="0013675E" w:rsidRDefault="005465BC" w:rsidP="00F05CDE">
            <w:r w:rsidRPr="0013675E">
              <w:t>Gem</w:t>
            </w:r>
          </w:p>
        </w:tc>
        <w:tc>
          <w:tcPr>
            <w:tcW w:w="0" w:type="auto"/>
            <w:vAlign w:val="center"/>
            <w:hideMark/>
          </w:tcPr>
          <w:p w14:paraId="087219EB" w14:textId="77777777" w:rsidR="005465BC" w:rsidRPr="0013675E" w:rsidRDefault="005465BC" w:rsidP="00F05CDE">
            <w:r w:rsidRPr="5675AD0D">
              <w:t>Mutumbu ICT Hub – North Gem Ward</w:t>
            </w:r>
          </w:p>
        </w:tc>
        <w:tc>
          <w:tcPr>
            <w:tcW w:w="0" w:type="auto"/>
            <w:vAlign w:val="center"/>
            <w:hideMark/>
          </w:tcPr>
          <w:p w14:paraId="1C58FC07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1CC9601A" w14:textId="77777777" w:rsidR="005465BC" w:rsidRPr="0013675E" w:rsidRDefault="005465BC" w:rsidP="00F05CDE">
            <w:r w:rsidRPr="0013675E">
              <w:t>Complete &amp; operational</w:t>
            </w:r>
          </w:p>
        </w:tc>
      </w:tr>
      <w:tr w:rsidR="005465BC" w:rsidRPr="0013675E" w14:paraId="67AC8DF4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C87F" w14:textId="77777777" w:rsidR="005465BC" w:rsidRPr="0013675E" w:rsidRDefault="005465BC" w:rsidP="00F05CDE">
            <w:r w:rsidRPr="0013675E">
              <w:t>61</w:t>
            </w:r>
          </w:p>
        </w:tc>
        <w:tc>
          <w:tcPr>
            <w:tcW w:w="0" w:type="auto"/>
            <w:vAlign w:val="center"/>
            <w:hideMark/>
          </w:tcPr>
          <w:p w14:paraId="0182961E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09C5B88C" w14:textId="77777777" w:rsidR="005465BC" w:rsidRPr="0013675E" w:rsidRDefault="005465BC" w:rsidP="00F05CDE">
            <w:r w:rsidRPr="0013675E">
              <w:t>Siaya</w:t>
            </w:r>
          </w:p>
        </w:tc>
        <w:tc>
          <w:tcPr>
            <w:tcW w:w="0" w:type="auto"/>
            <w:vAlign w:val="center"/>
            <w:hideMark/>
          </w:tcPr>
          <w:p w14:paraId="01457675" w14:textId="77777777" w:rsidR="005465BC" w:rsidRPr="0013675E" w:rsidRDefault="005465BC" w:rsidP="00F05CDE">
            <w:r w:rsidRPr="0013675E">
              <w:t>Gem</w:t>
            </w:r>
          </w:p>
        </w:tc>
        <w:tc>
          <w:tcPr>
            <w:tcW w:w="0" w:type="auto"/>
            <w:vAlign w:val="center"/>
            <w:hideMark/>
          </w:tcPr>
          <w:p w14:paraId="60DE09D5" w14:textId="77777777" w:rsidR="005465BC" w:rsidRPr="0013675E" w:rsidRDefault="005465BC" w:rsidP="00F05CDE">
            <w:r w:rsidRPr="5675AD0D">
              <w:t>Ulumbi Digital Hub – Yala Township Ward</w:t>
            </w:r>
          </w:p>
        </w:tc>
        <w:tc>
          <w:tcPr>
            <w:tcW w:w="0" w:type="auto"/>
            <w:vAlign w:val="center"/>
            <w:hideMark/>
          </w:tcPr>
          <w:p w14:paraId="412C0FBA" w14:textId="77777777" w:rsidR="005465BC" w:rsidRPr="0013675E" w:rsidRDefault="005465BC" w:rsidP="00F05CDE">
            <w:r w:rsidRPr="0013675E">
              <w:t>Option 4 (Renovation)</w:t>
            </w:r>
          </w:p>
        </w:tc>
        <w:tc>
          <w:tcPr>
            <w:tcW w:w="0" w:type="auto"/>
            <w:vAlign w:val="center"/>
            <w:hideMark/>
          </w:tcPr>
          <w:p w14:paraId="52642A03" w14:textId="77777777" w:rsidR="005465BC" w:rsidRPr="0013675E" w:rsidRDefault="005465BC" w:rsidP="00F05CDE">
            <w:r w:rsidRPr="0013675E">
              <w:t>Complete; awaiting furnishing</w:t>
            </w:r>
          </w:p>
        </w:tc>
      </w:tr>
      <w:tr w:rsidR="005465BC" w:rsidRPr="0013675E" w14:paraId="08F05450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B3D0" w14:textId="77777777" w:rsidR="005465BC" w:rsidRPr="0013675E" w:rsidRDefault="005465BC" w:rsidP="00F05CDE">
            <w:r w:rsidRPr="0013675E">
              <w:t>62</w:t>
            </w:r>
          </w:p>
        </w:tc>
        <w:tc>
          <w:tcPr>
            <w:tcW w:w="0" w:type="auto"/>
            <w:vAlign w:val="center"/>
            <w:hideMark/>
          </w:tcPr>
          <w:p w14:paraId="51D51B29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777FE39C" w14:textId="77777777" w:rsidR="005465BC" w:rsidRPr="0013675E" w:rsidRDefault="005465BC" w:rsidP="00F05CDE">
            <w:r w:rsidRPr="0013675E">
              <w:t>Siaya</w:t>
            </w:r>
          </w:p>
        </w:tc>
        <w:tc>
          <w:tcPr>
            <w:tcW w:w="0" w:type="auto"/>
            <w:vAlign w:val="center"/>
            <w:hideMark/>
          </w:tcPr>
          <w:p w14:paraId="004BD136" w14:textId="77777777" w:rsidR="005465BC" w:rsidRPr="0013675E" w:rsidRDefault="005465BC" w:rsidP="00F05CDE">
            <w:r w:rsidRPr="5675AD0D">
              <w:t>Usigu</w:t>
            </w:r>
          </w:p>
        </w:tc>
        <w:tc>
          <w:tcPr>
            <w:tcW w:w="0" w:type="auto"/>
            <w:vAlign w:val="center"/>
            <w:hideMark/>
          </w:tcPr>
          <w:p w14:paraId="77A5A9B4" w14:textId="77777777" w:rsidR="005465BC" w:rsidRPr="0013675E" w:rsidRDefault="005465BC" w:rsidP="00F05CDE">
            <w:r w:rsidRPr="5675AD0D">
              <w:t>Usigu DCC Digital Hub – East Yimbo Ward</w:t>
            </w:r>
          </w:p>
        </w:tc>
        <w:tc>
          <w:tcPr>
            <w:tcW w:w="0" w:type="auto"/>
            <w:vAlign w:val="center"/>
            <w:hideMark/>
          </w:tcPr>
          <w:p w14:paraId="296C5B39" w14:textId="77777777" w:rsidR="005465BC" w:rsidRPr="0013675E" w:rsidRDefault="005465BC" w:rsidP="00F05CDE">
            <w:r w:rsidRPr="0013675E">
              <w:t>Option 4 (Renovation)</w:t>
            </w:r>
          </w:p>
        </w:tc>
        <w:tc>
          <w:tcPr>
            <w:tcW w:w="0" w:type="auto"/>
            <w:vAlign w:val="center"/>
            <w:hideMark/>
          </w:tcPr>
          <w:p w14:paraId="3CF47319" w14:textId="77777777" w:rsidR="005465BC" w:rsidRPr="0013675E" w:rsidRDefault="005465BC" w:rsidP="00F05CDE">
            <w:r w:rsidRPr="0013675E">
              <w:t>Complete</w:t>
            </w:r>
          </w:p>
        </w:tc>
      </w:tr>
      <w:tr w:rsidR="005465BC" w:rsidRPr="0013675E" w14:paraId="0AF8D4E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2675" w14:textId="77777777" w:rsidR="005465BC" w:rsidRPr="0013675E" w:rsidRDefault="005465BC" w:rsidP="00F05CDE">
            <w:r w:rsidRPr="0013675E">
              <w:t>63</w:t>
            </w:r>
          </w:p>
        </w:tc>
        <w:tc>
          <w:tcPr>
            <w:tcW w:w="0" w:type="auto"/>
            <w:vAlign w:val="center"/>
            <w:hideMark/>
          </w:tcPr>
          <w:p w14:paraId="39D2FC1E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6E1EEBC7" w14:textId="77777777" w:rsidR="005465BC" w:rsidRPr="0013675E" w:rsidRDefault="005465BC" w:rsidP="00F05CDE">
            <w:r w:rsidRPr="0013675E">
              <w:t>Kisumu</w:t>
            </w:r>
          </w:p>
        </w:tc>
        <w:tc>
          <w:tcPr>
            <w:tcW w:w="0" w:type="auto"/>
            <w:vAlign w:val="center"/>
            <w:hideMark/>
          </w:tcPr>
          <w:p w14:paraId="33482C2D" w14:textId="77777777" w:rsidR="005465BC" w:rsidRPr="0013675E" w:rsidRDefault="005465BC" w:rsidP="00F05CDE">
            <w:r w:rsidRPr="5675AD0D">
              <w:t>Nyando</w:t>
            </w:r>
          </w:p>
        </w:tc>
        <w:tc>
          <w:tcPr>
            <w:tcW w:w="0" w:type="auto"/>
            <w:vAlign w:val="center"/>
            <w:hideMark/>
          </w:tcPr>
          <w:p w14:paraId="72D38FFD" w14:textId="77777777" w:rsidR="005465BC" w:rsidRPr="0013675E" w:rsidRDefault="005465BC" w:rsidP="00F05CDE">
            <w:r w:rsidRPr="5675AD0D">
              <w:t>Ahero Multipurpose CIH – Ahero Ward</w:t>
            </w:r>
          </w:p>
        </w:tc>
        <w:tc>
          <w:tcPr>
            <w:tcW w:w="0" w:type="auto"/>
            <w:vAlign w:val="center"/>
            <w:hideMark/>
          </w:tcPr>
          <w:p w14:paraId="3947CE5A" w14:textId="77777777" w:rsidR="005465BC" w:rsidRPr="0013675E" w:rsidRDefault="005465BC" w:rsidP="00F05CDE">
            <w:r w:rsidRPr="0013675E">
              <w:t>Option 4 (Renovation)</w:t>
            </w:r>
          </w:p>
        </w:tc>
        <w:tc>
          <w:tcPr>
            <w:tcW w:w="0" w:type="auto"/>
            <w:vAlign w:val="center"/>
            <w:hideMark/>
          </w:tcPr>
          <w:p w14:paraId="12C42CD6" w14:textId="77777777" w:rsidR="005465BC" w:rsidRPr="0013675E" w:rsidRDefault="005465BC" w:rsidP="00F05CDE">
            <w:r w:rsidRPr="0013675E">
              <w:t>Operational</w:t>
            </w:r>
          </w:p>
        </w:tc>
      </w:tr>
      <w:tr w:rsidR="005465BC" w:rsidRPr="0013675E" w14:paraId="21B2075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5102" w14:textId="77777777" w:rsidR="005465BC" w:rsidRPr="0013675E" w:rsidRDefault="005465BC" w:rsidP="00F05CDE">
            <w:r w:rsidRPr="0013675E">
              <w:t>64</w:t>
            </w:r>
          </w:p>
        </w:tc>
        <w:tc>
          <w:tcPr>
            <w:tcW w:w="0" w:type="auto"/>
            <w:vAlign w:val="center"/>
            <w:hideMark/>
          </w:tcPr>
          <w:p w14:paraId="24E96317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288B2706" w14:textId="77777777" w:rsidR="005465BC" w:rsidRPr="0013675E" w:rsidRDefault="005465BC" w:rsidP="00F05CDE">
            <w:r w:rsidRPr="0013675E">
              <w:t>Homa Bay</w:t>
            </w:r>
          </w:p>
        </w:tc>
        <w:tc>
          <w:tcPr>
            <w:tcW w:w="0" w:type="auto"/>
            <w:vAlign w:val="center"/>
            <w:hideMark/>
          </w:tcPr>
          <w:p w14:paraId="7D64D776" w14:textId="77777777" w:rsidR="005465BC" w:rsidRPr="0013675E" w:rsidRDefault="005465BC" w:rsidP="00F05CDE">
            <w:r w:rsidRPr="5675AD0D">
              <w:t>Kasipul</w:t>
            </w:r>
          </w:p>
        </w:tc>
        <w:tc>
          <w:tcPr>
            <w:tcW w:w="0" w:type="auto"/>
            <w:vAlign w:val="center"/>
            <w:hideMark/>
          </w:tcPr>
          <w:p w14:paraId="20AAB23F" w14:textId="77777777" w:rsidR="005465BC" w:rsidRPr="0013675E" w:rsidRDefault="005465BC" w:rsidP="00F05CDE">
            <w:r w:rsidRPr="5675AD0D">
              <w:t>Oyugis Town ICT Hub – South Kasipul Ward</w:t>
            </w:r>
          </w:p>
        </w:tc>
        <w:tc>
          <w:tcPr>
            <w:tcW w:w="0" w:type="auto"/>
            <w:vAlign w:val="center"/>
            <w:hideMark/>
          </w:tcPr>
          <w:p w14:paraId="4F84CF69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3515D5A6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3105141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4E41" w14:textId="77777777" w:rsidR="005465BC" w:rsidRPr="0013675E" w:rsidRDefault="005465BC" w:rsidP="00F05CDE">
            <w:r w:rsidRPr="0013675E">
              <w:t>65</w:t>
            </w:r>
          </w:p>
        </w:tc>
        <w:tc>
          <w:tcPr>
            <w:tcW w:w="0" w:type="auto"/>
            <w:vAlign w:val="center"/>
            <w:hideMark/>
          </w:tcPr>
          <w:p w14:paraId="09B3FACB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58A8F5CB" w14:textId="77777777" w:rsidR="005465BC" w:rsidRPr="0013675E" w:rsidRDefault="005465BC" w:rsidP="00F05CDE">
            <w:r w:rsidRPr="0013675E">
              <w:t>Homa Bay</w:t>
            </w:r>
          </w:p>
        </w:tc>
        <w:tc>
          <w:tcPr>
            <w:tcW w:w="0" w:type="auto"/>
            <w:vAlign w:val="center"/>
            <w:hideMark/>
          </w:tcPr>
          <w:p w14:paraId="64EA417D" w14:textId="77777777" w:rsidR="005465BC" w:rsidRPr="0013675E" w:rsidRDefault="005465BC" w:rsidP="00F05CDE">
            <w:r w:rsidRPr="5675AD0D">
              <w:t>Kasipul</w:t>
            </w:r>
          </w:p>
        </w:tc>
        <w:tc>
          <w:tcPr>
            <w:tcW w:w="0" w:type="auto"/>
            <w:vAlign w:val="center"/>
            <w:hideMark/>
          </w:tcPr>
          <w:p w14:paraId="09DF42F6" w14:textId="77777777" w:rsidR="005465BC" w:rsidRPr="0013675E" w:rsidRDefault="005465BC" w:rsidP="00F05CDE">
            <w:r w:rsidRPr="5675AD0D">
              <w:t>East Kamagak ICT Hub – East Kamagak Ward</w:t>
            </w:r>
          </w:p>
        </w:tc>
        <w:tc>
          <w:tcPr>
            <w:tcW w:w="0" w:type="auto"/>
            <w:vAlign w:val="center"/>
            <w:hideMark/>
          </w:tcPr>
          <w:p w14:paraId="55189615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2B427EBE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5FD56C5A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B03C" w14:textId="77777777" w:rsidR="005465BC" w:rsidRPr="0013675E" w:rsidRDefault="005465BC" w:rsidP="00F05CDE">
            <w:r w:rsidRPr="0013675E">
              <w:t>66</w:t>
            </w:r>
          </w:p>
        </w:tc>
        <w:tc>
          <w:tcPr>
            <w:tcW w:w="0" w:type="auto"/>
            <w:vAlign w:val="center"/>
            <w:hideMark/>
          </w:tcPr>
          <w:p w14:paraId="6278C264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4DC652F0" w14:textId="77777777" w:rsidR="005465BC" w:rsidRPr="0013675E" w:rsidRDefault="005465BC" w:rsidP="00F05CDE">
            <w:r w:rsidRPr="0013675E">
              <w:t>Homa Bay</w:t>
            </w:r>
          </w:p>
        </w:tc>
        <w:tc>
          <w:tcPr>
            <w:tcW w:w="0" w:type="auto"/>
            <w:vAlign w:val="center"/>
            <w:hideMark/>
          </w:tcPr>
          <w:p w14:paraId="4C68AE82" w14:textId="77777777" w:rsidR="005465BC" w:rsidRPr="0013675E" w:rsidRDefault="005465BC" w:rsidP="00F05CDE">
            <w:r w:rsidRPr="5675AD0D">
              <w:t>Kasipul</w:t>
            </w:r>
          </w:p>
        </w:tc>
        <w:tc>
          <w:tcPr>
            <w:tcW w:w="0" w:type="auto"/>
            <w:vAlign w:val="center"/>
            <w:hideMark/>
          </w:tcPr>
          <w:p w14:paraId="66FB8B97" w14:textId="77777777" w:rsidR="005465BC" w:rsidRPr="0013675E" w:rsidRDefault="005465BC" w:rsidP="00F05CDE">
            <w:r w:rsidRPr="5675AD0D">
              <w:t>Kachien South ICT Hub – Central Kasipul Ward</w:t>
            </w:r>
          </w:p>
        </w:tc>
        <w:tc>
          <w:tcPr>
            <w:tcW w:w="0" w:type="auto"/>
            <w:vAlign w:val="center"/>
            <w:hideMark/>
          </w:tcPr>
          <w:p w14:paraId="5B26FBF1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019C2F76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65C4B066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922A" w14:textId="77777777" w:rsidR="005465BC" w:rsidRPr="0013675E" w:rsidRDefault="005465BC" w:rsidP="00F05CDE">
            <w:r w:rsidRPr="0013675E">
              <w:t>67</w:t>
            </w:r>
          </w:p>
        </w:tc>
        <w:tc>
          <w:tcPr>
            <w:tcW w:w="0" w:type="auto"/>
            <w:vAlign w:val="center"/>
            <w:hideMark/>
          </w:tcPr>
          <w:p w14:paraId="3FB60F8D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467F7A33" w14:textId="77777777" w:rsidR="005465BC" w:rsidRPr="0013675E" w:rsidRDefault="005465BC" w:rsidP="00F05CDE">
            <w:r w:rsidRPr="0013675E">
              <w:t>Homa Bay</w:t>
            </w:r>
          </w:p>
        </w:tc>
        <w:tc>
          <w:tcPr>
            <w:tcW w:w="0" w:type="auto"/>
            <w:vAlign w:val="center"/>
            <w:hideMark/>
          </w:tcPr>
          <w:p w14:paraId="237FD889" w14:textId="77777777" w:rsidR="005465BC" w:rsidRPr="0013675E" w:rsidRDefault="005465BC" w:rsidP="00F05CDE">
            <w:r w:rsidRPr="5675AD0D">
              <w:t>Kabondo Kasipul</w:t>
            </w:r>
          </w:p>
        </w:tc>
        <w:tc>
          <w:tcPr>
            <w:tcW w:w="0" w:type="auto"/>
            <w:vAlign w:val="center"/>
            <w:hideMark/>
          </w:tcPr>
          <w:p w14:paraId="7AA2C9B8" w14:textId="77777777" w:rsidR="005465BC" w:rsidRPr="0013675E" w:rsidRDefault="005465BC" w:rsidP="00F05CDE">
            <w:r w:rsidRPr="5675AD0D">
              <w:t>Kasewe ICT Hub – Kabondo West Ward</w:t>
            </w:r>
          </w:p>
        </w:tc>
        <w:tc>
          <w:tcPr>
            <w:tcW w:w="0" w:type="auto"/>
            <w:vAlign w:val="center"/>
            <w:hideMark/>
          </w:tcPr>
          <w:p w14:paraId="5221A2C3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6F6DE3AF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0E63B670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34C3" w14:textId="77777777" w:rsidR="005465BC" w:rsidRPr="0013675E" w:rsidRDefault="005465BC" w:rsidP="00F05CDE">
            <w:r w:rsidRPr="0013675E">
              <w:t>68</w:t>
            </w:r>
          </w:p>
        </w:tc>
        <w:tc>
          <w:tcPr>
            <w:tcW w:w="0" w:type="auto"/>
            <w:vAlign w:val="center"/>
            <w:hideMark/>
          </w:tcPr>
          <w:p w14:paraId="13E4F269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51346A41" w14:textId="77777777" w:rsidR="005465BC" w:rsidRPr="0013675E" w:rsidRDefault="005465BC" w:rsidP="00F05CDE">
            <w:r w:rsidRPr="0013675E">
              <w:t>Homa Bay</w:t>
            </w:r>
          </w:p>
        </w:tc>
        <w:tc>
          <w:tcPr>
            <w:tcW w:w="0" w:type="auto"/>
            <w:vAlign w:val="center"/>
            <w:hideMark/>
          </w:tcPr>
          <w:p w14:paraId="62DD1DB9" w14:textId="77777777" w:rsidR="005465BC" w:rsidRPr="0013675E" w:rsidRDefault="005465BC" w:rsidP="00F05CDE">
            <w:r w:rsidRPr="5675AD0D">
              <w:t>Ndhiwa</w:t>
            </w:r>
          </w:p>
        </w:tc>
        <w:tc>
          <w:tcPr>
            <w:tcW w:w="0" w:type="auto"/>
            <w:vAlign w:val="center"/>
            <w:hideMark/>
          </w:tcPr>
          <w:p w14:paraId="57CA2171" w14:textId="77777777" w:rsidR="005465BC" w:rsidRPr="0013675E" w:rsidRDefault="005465BC" w:rsidP="00F05CDE">
            <w:r w:rsidRPr="5675AD0D">
              <w:t>Ratanga ICT Hub – Kwabwai Ward</w:t>
            </w:r>
          </w:p>
        </w:tc>
        <w:tc>
          <w:tcPr>
            <w:tcW w:w="0" w:type="auto"/>
            <w:vAlign w:val="center"/>
            <w:hideMark/>
          </w:tcPr>
          <w:p w14:paraId="0071C0B9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26FB366D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74EDEBAC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A691" w14:textId="77777777" w:rsidR="005465BC" w:rsidRPr="0013675E" w:rsidRDefault="005465BC" w:rsidP="00F05CDE">
            <w:r w:rsidRPr="0013675E">
              <w:t>69</w:t>
            </w:r>
          </w:p>
        </w:tc>
        <w:tc>
          <w:tcPr>
            <w:tcW w:w="0" w:type="auto"/>
            <w:vAlign w:val="center"/>
            <w:hideMark/>
          </w:tcPr>
          <w:p w14:paraId="0AB4C988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54A40EC1" w14:textId="77777777" w:rsidR="005465BC" w:rsidRPr="0013675E" w:rsidRDefault="005465BC" w:rsidP="00F05CDE">
            <w:r w:rsidRPr="0013675E">
              <w:t>Homa Bay</w:t>
            </w:r>
          </w:p>
        </w:tc>
        <w:tc>
          <w:tcPr>
            <w:tcW w:w="0" w:type="auto"/>
            <w:vAlign w:val="center"/>
            <w:hideMark/>
          </w:tcPr>
          <w:p w14:paraId="34D6E7FB" w14:textId="77777777" w:rsidR="005465BC" w:rsidRPr="0013675E" w:rsidRDefault="005465BC" w:rsidP="00F05CDE">
            <w:r w:rsidRPr="0ED1E329">
              <w:t>Ndhiwa</w:t>
            </w:r>
          </w:p>
        </w:tc>
        <w:tc>
          <w:tcPr>
            <w:tcW w:w="0" w:type="auto"/>
            <w:vAlign w:val="center"/>
            <w:hideMark/>
          </w:tcPr>
          <w:p w14:paraId="338E4C85" w14:textId="77777777" w:rsidR="005465BC" w:rsidRPr="0013675E" w:rsidRDefault="005465BC" w:rsidP="00F05CDE">
            <w:r w:rsidRPr="0ED1E329">
              <w:t>Ndhiwa ICT Hub – Kanyamwa Kosewe Ward</w:t>
            </w:r>
          </w:p>
        </w:tc>
        <w:tc>
          <w:tcPr>
            <w:tcW w:w="0" w:type="auto"/>
            <w:vAlign w:val="center"/>
            <w:hideMark/>
          </w:tcPr>
          <w:p w14:paraId="751A56F7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0E873AF8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2E1A9900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0C6F" w14:textId="77777777" w:rsidR="005465BC" w:rsidRPr="0013675E" w:rsidRDefault="005465BC" w:rsidP="00F05CDE">
            <w:r w:rsidRPr="0013675E">
              <w:lastRenderedPageBreak/>
              <w:t>70</w:t>
            </w:r>
          </w:p>
        </w:tc>
        <w:tc>
          <w:tcPr>
            <w:tcW w:w="0" w:type="auto"/>
            <w:vAlign w:val="center"/>
            <w:hideMark/>
          </w:tcPr>
          <w:p w14:paraId="0024EE59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23D86EA7" w14:textId="77777777" w:rsidR="005465BC" w:rsidRPr="0013675E" w:rsidRDefault="005465BC" w:rsidP="00F05CDE">
            <w:r w:rsidRPr="0013675E">
              <w:t>Homa Bay</w:t>
            </w:r>
          </w:p>
        </w:tc>
        <w:tc>
          <w:tcPr>
            <w:tcW w:w="0" w:type="auto"/>
            <w:vAlign w:val="center"/>
            <w:hideMark/>
          </w:tcPr>
          <w:p w14:paraId="4119B77D" w14:textId="77777777" w:rsidR="005465BC" w:rsidRPr="0013675E" w:rsidRDefault="005465BC" w:rsidP="00F05CDE">
            <w:r w:rsidRPr="0ED1E329">
              <w:t>Ndhiwa</w:t>
            </w:r>
          </w:p>
        </w:tc>
        <w:tc>
          <w:tcPr>
            <w:tcW w:w="0" w:type="auto"/>
            <w:vAlign w:val="center"/>
            <w:hideMark/>
          </w:tcPr>
          <w:p w14:paraId="12A10ED4" w14:textId="77777777" w:rsidR="005465BC" w:rsidRPr="0013675E" w:rsidRDefault="005465BC" w:rsidP="00F05CDE">
            <w:r w:rsidRPr="0ED1E329">
              <w:t>Kobodo ICT Hub – Kanyamwa Kologi Ward</w:t>
            </w:r>
          </w:p>
        </w:tc>
        <w:tc>
          <w:tcPr>
            <w:tcW w:w="0" w:type="auto"/>
            <w:vAlign w:val="center"/>
            <w:hideMark/>
          </w:tcPr>
          <w:p w14:paraId="47C29B61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0FCFB334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7C012392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56F0" w14:textId="77777777" w:rsidR="005465BC" w:rsidRPr="0013675E" w:rsidRDefault="005465BC" w:rsidP="00F05CDE">
            <w:r w:rsidRPr="0013675E">
              <w:t>71</w:t>
            </w:r>
          </w:p>
        </w:tc>
        <w:tc>
          <w:tcPr>
            <w:tcW w:w="0" w:type="auto"/>
            <w:vAlign w:val="center"/>
            <w:hideMark/>
          </w:tcPr>
          <w:p w14:paraId="50500908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29775B90" w14:textId="77777777" w:rsidR="005465BC" w:rsidRPr="0013675E" w:rsidRDefault="005465BC" w:rsidP="00F05CDE">
            <w:r w:rsidRPr="0013675E">
              <w:t>Migori</w:t>
            </w:r>
          </w:p>
        </w:tc>
        <w:tc>
          <w:tcPr>
            <w:tcW w:w="0" w:type="auto"/>
            <w:vAlign w:val="center"/>
            <w:hideMark/>
          </w:tcPr>
          <w:p w14:paraId="63006D1D" w14:textId="77777777" w:rsidR="005465BC" w:rsidRPr="0013675E" w:rsidRDefault="005465BC" w:rsidP="00F05CDE">
            <w:r w:rsidRPr="0013675E">
              <w:t>Rongo</w:t>
            </w:r>
          </w:p>
        </w:tc>
        <w:tc>
          <w:tcPr>
            <w:tcW w:w="0" w:type="auto"/>
            <w:vAlign w:val="center"/>
            <w:hideMark/>
          </w:tcPr>
          <w:p w14:paraId="2266EE85" w14:textId="77777777" w:rsidR="005465BC" w:rsidRPr="0013675E" w:rsidRDefault="005465BC" w:rsidP="00F05CDE">
            <w:r w:rsidRPr="0ED1E329">
              <w:t>South Kamagambo Digital Hub – South Kamagambo Ward</w:t>
            </w:r>
          </w:p>
        </w:tc>
        <w:tc>
          <w:tcPr>
            <w:tcW w:w="0" w:type="auto"/>
            <w:vAlign w:val="center"/>
            <w:hideMark/>
          </w:tcPr>
          <w:p w14:paraId="61D916E4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605019F8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6132148B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8822" w14:textId="77777777" w:rsidR="005465BC" w:rsidRPr="0013675E" w:rsidRDefault="005465BC" w:rsidP="00F05CDE">
            <w:r w:rsidRPr="0013675E">
              <w:t>72</w:t>
            </w:r>
          </w:p>
        </w:tc>
        <w:tc>
          <w:tcPr>
            <w:tcW w:w="0" w:type="auto"/>
            <w:vAlign w:val="center"/>
            <w:hideMark/>
          </w:tcPr>
          <w:p w14:paraId="72794FFF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32FEED10" w14:textId="77777777" w:rsidR="005465BC" w:rsidRPr="0013675E" w:rsidRDefault="005465BC" w:rsidP="00F05CDE">
            <w:r w:rsidRPr="0013675E">
              <w:t>Migori</w:t>
            </w:r>
          </w:p>
        </w:tc>
        <w:tc>
          <w:tcPr>
            <w:tcW w:w="0" w:type="auto"/>
            <w:vAlign w:val="center"/>
            <w:hideMark/>
          </w:tcPr>
          <w:p w14:paraId="78D9495D" w14:textId="77777777" w:rsidR="005465BC" w:rsidRPr="0013675E" w:rsidRDefault="005465BC" w:rsidP="00F05CDE">
            <w:r w:rsidRPr="0013675E">
              <w:t>Rongo</w:t>
            </w:r>
          </w:p>
        </w:tc>
        <w:tc>
          <w:tcPr>
            <w:tcW w:w="0" w:type="auto"/>
            <w:vAlign w:val="center"/>
            <w:hideMark/>
          </w:tcPr>
          <w:p w14:paraId="42E06AB9" w14:textId="77777777" w:rsidR="005465BC" w:rsidRPr="0013675E" w:rsidRDefault="005465BC" w:rsidP="00F05CDE">
            <w:r w:rsidRPr="0ED1E329">
              <w:t>Central Kamagambo Digital Hub – Central Kamagambo Ward</w:t>
            </w:r>
          </w:p>
        </w:tc>
        <w:tc>
          <w:tcPr>
            <w:tcW w:w="0" w:type="auto"/>
            <w:vAlign w:val="center"/>
            <w:hideMark/>
          </w:tcPr>
          <w:p w14:paraId="366B1173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4489453D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0D08A078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FB1A" w14:textId="77777777" w:rsidR="005465BC" w:rsidRPr="0013675E" w:rsidRDefault="005465BC" w:rsidP="00F05CDE">
            <w:r w:rsidRPr="0013675E">
              <w:t>73</w:t>
            </w:r>
          </w:p>
        </w:tc>
        <w:tc>
          <w:tcPr>
            <w:tcW w:w="0" w:type="auto"/>
            <w:vAlign w:val="center"/>
            <w:hideMark/>
          </w:tcPr>
          <w:p w14:paraId="2C8FEFC9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28EEB59B" w14:textId="77777777" w:rsidR="005465BC" w:rsidRPr="0013675E" w:rsidRDefault="005465BC" w:rsidP="00F05CDE">
            <w:r w:rsidRPr="0013675E">
              <w:t>Migori</w:t>
            </w:r>
          </w:p>
        </w:tc>
        <w:tc>
          <w:tcPr>
            <w:tcW w:w="0" w:type="auto"/>
            <w:vAlign w:val="center"/>
            <w:hideMark/>
          </w:tcPr>
          <w:p w14:paraId="68B9CF00" w14:textId="77777777" w:rsidR="005465BC" w:rsidRPr="0013675E" w:rsidRDefault="005465BC" w:rsidP="00F05CDE">
            <w:r w:rsidRPr="0013675E">
              <w:t>Rongo</w:t>
            </w:r>
          </w:p>
        </w:tc>
        <w:tc>
          <w:tcPr>
            <w:tcW w:w="0" w:type="auto"/>
            <w:vAlign w:val="center"/>
            <w:hideMark/>
          </w:tcPr>
          <w:p w14:paraId="3B472F15" w14:textId="77777777" w:rsidR="005465BC" w:rsidRPr="0013675E" w:rsidRDefault="005465BC" w:rsidP="00F05CDE">
            <w:r w:rsidRPr="0ED1E329">
              <w:t>East Kamagambo Digital Hub – East Kamagambo Ward</w:t>
            </w:r>
          </w:p>
        </w:tc>
        <w:tc>
          <w:tcPr>
            <w:tcW w:w="0" w:type="auto"/>
            <w:vAlign w:val="center"/>
            <w:hideMark/>
          </w:tcPr>
          <w:p w14:paraId="34E60AAD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783464B6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18565DDC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C2EF" w14:textId="77777777" w:rsidR="005465BC" w:rsidRPr="0013675E" w:rsidRDefault="005465BC" w:rsidP="00F05CDE">
            <w:r w:rsidRPr="0013675E">
              <w:t>74</w:t>
            </w:r>
          </w:p>
        </w:tc>
        <w:tc>
          <w:tcPr>
            <w:tcW w:w="0" w:type="auto"/>
            <w:vAlign w:val="center"/>
            <w:hideMark/>
          </w:tcPr>
          <w:p w14:paraId="7B430C29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563669B8" w14:textId="77777777" w:rsidR="005465BC" w:rsidRPr="0013675E" w:rsidRDefault="005465BC" w:rsidP="00F05CDE">
            <w:r w:rsidRPr="0013675E">
              <w:t>Migori</w:t>
            </w:r>
          </w:p>
        </w:tc>
        <w:tc>
          <w:tcPr>
            <w:tcW w:w="0" w:type="auto"/>
            <w:vAlign w:val="center"/>
            <w:hideMark/>
          </w:tcPr>
          <w:p w14:paraId="0082962F" w14:textId="77777777" w:rsidR="005465BC" w:rsidRPr="0013675E" w:rsidRDefault="005465BC" w:rsidP="00F05CDE">
            <w:r w:rsidRPr="0013675E">
              <w:t>Rongo</w:t>
            </w:r>
          </w:p>
        </w:tc>
        <w:tc>
          <w:tcPr>
            <w:tcW w:w="0" w:type="auto"/>
            <w:vAlign w:val="center"/>
            <w:hideMark/>
          </w:tcPr>
          <w:p w14:paraId="2CC8307D" w14:textId="77777777" w:rsidR="005465BC" w:rsidRPr="0013675E" w:rsidRDefault="005465BC" w:rsidP="00F05CDE">
            <w:r w:rsidRPr="0ED1E329">
              <w:t>North Kamagambo Digital Hub – North Kamagambo Ward</w:t>
            </w:r>
          </w:p>
        </w:tc>
        <w:tc>
          <w:tcPr>
            <w:tcW w:w="0" w:type="auto"/>
            <w:vAlign w:val="center"/>
            <w:hideMark/>
          </w:tcPr>
          <w:p w14:paraId="16F8F3B8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67AAA3AF" w14:textId="77777777" w:rsidR="005465BC" w:rsidRPr="0013675E" w:rsidRDefault="005465BC" w:rsidP="00F05CDE">
            <w:r w:rsidRPr="0013675E">
              <w:t>Operational (existing CIH)</w:t>
            </w:r>
          </w:p>
        </w:tc>
      </w:tr>
      <w:tr w:rsidR="005465BC" w:rsidRPr="0013675E" w14:paraId="57A5C816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84A8" w14:textId="77777777" w:rsidR="005465BC" w:rsidRPr="0013675E" w:rsidRDefault="005465BC" w:rsidP="00F05CDE">
            <w:r w:rsidRPr="0013675E">
              <w:t>75</w:t>
            </w:r>
          </w:p>
        </w:tc>
        <w:tc>
          <w:tcPr>
            <w:tcW w:w="0" w:type="auto"/>
            <w:vAlign w:val="center"/>
            <w:hideMark/>
          </w:tcPr>
          <w:p w14:paraId="05FD02AB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565C013C" w14:textId="77777777" w:rsidR="005465BC" w:rsidRPr="0013675E" w:rsidRDefault="005465BC" w:rsidP="00F05CDE">
            <w:r w:rsidRPr="0013675E">
              <w:t>Migori</w:t>
            </w:r>
          </w:p>
        </w:tc>
        <w:tc>
          <w:tcPr>
            <w:tcW w:w="0" w:type="auto"/>
            <w:vAlign w:val="center"/>
            <w:hideMark/>
          </w:tcPr>
          <w:p w14:paraId="22A82D98" w14:textId="77777777" w:rsidR="005465BC" w:rsidRPr="0013675E" w:rsidRDefault="005465BC" w:rsidP="00F05CDE">
            <w:r w:rsidRPr="0013675E">
              <w:t>Suna East</w:t>
            </w:r>
          </w:p>
        </w:tc>
        <w:tc>
          <w:tcPr>
            <w:tcW w:w="0" w:type="auto"/>
            <w:vAlign w:val="center"/>
            <w:hideMark/>
          </w:tcPr>
          <w:p w14:paraId="28E9EF0C" w14:textId="77777777" w:rsidR="005465BC" w:rsidRPr="0013675E" w:rsidRDefault="005465BC" w:rsidP="00F05CDE">
            <w:r w:rsidRPr="0ED1E329">
              <w:t>Kakrao TTI Digital Hub – Kakrao Ward</w:t>
            </w:r>
          </w:p>
        </w:tc>
        <w:tc>
          <w:tcPr>
            <w:tcW w:w="0" w:type="auto"/>
            <w:vAlign w:val="center"/>
            <w:hideMark/>
          </w:tcPr>
          <w:p w14:paraId="31845622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3CE927B9" w14:textId="77777777" w:rsidR="005465BC" w:rsidRPr="0013675E" w:rsidRDefault="005465BC" w:rsidP="00F05CDE">
            <w:r w:rsidRPr="0013675E">
              <w:t>Operational</w:t>
            </w:r>
          </w:p>
        </w:tc>
      </w:tr>
      <w:tr w:rsidR="005465BC" w:rsidRPr="0013675E" w14:paraId="2FBA0316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D2B4" w14:textId="77777777" w:rsidR="005465BC" w:rsidRPr="0013675E" w:rsidRDefault="005465BC" w:rsidP="00F05CDE">
            <w:r w:rsidRPr="0013675E">
              <w:t>76</w:t>
            </w:r>
          </w:p>
        </w:tc>
        <w:tc>
          <w:tcPr>
            <w:tcW w:w="0" w:type="auto"/>
            <w:vAlign w:val="center"/>
            <w:hideMark/>
          </w:tcPr>
          <w:p w14:paraId="44150DA5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76B94D01" w14:textId="77777777" w:rsidR="005465BC" w:rsidRPr="0013675E" w:rsidRDefault="005465BC" w:rsidP="00F05CDE">
            <w:r w:rsidRPr="0013675E">
              <w:t>Migori</w:t>
            </w:r>
          </w:p>
        </w:tc>
        <w:tc>
          <w:tcPr>
            <w:tcW w:w="0" w:type="auto"/>
            <w:vAlign w:val="center"/>
            <w:hideMark/>
          </w:tcPr>
          <w:p w14:paraId="3DCC05F1" w14:textId="77777777" w:rsidR="005465BC" w:rsidRPr="0013675E" w:rsidRDefault="005465BC" w:rsidP="00F05CDE">
            <w:r w:rsidRPr="0013675E">
              <w:t>Kuria West</w:t>
            </w:r>
          </w:p>
        </w:tc>
        <w:tc>
          <w:tcPr>
            <w:tcW w:w="0" w:type="auto"/>
            <w:vAlign w:val="center"/>
            <w:hideMark/>
          </w:tcPr>
          <w:p w14:paraId="570CBBA7" w14:textId="77777777" w:rsidR="005465BC" w:rsidRPr="0013675E" w:rsidRDefault="005465BC" w:rsidP="00F05CDE">
            <w:r w:rsidRPr="0ED1E329">
              <w:t>Nyamaharaga ACC Digital Hub – Isibania Ward</w:t>
            </w:r>
          </w:p>
        </w:tc>
        <w:tc>
          <w:tcPr>
            <w:tcW w:w="0" w:type="auto"/>
            <w:vAlign w:val="center"/>
            <w:hideMark/>
          </w:tcPr>
          <w:p w14:paraId="1E87CBFD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5AA965FA" w14:textId="77777777" w:rsidR="005465BC" w:rsidRPr="0013675E" w:rsidRDefault="005465BC" w:rsidP="00F05CDE">
            <w:r w:rsidRPr="0ED1E329">
              <w:t>Complete; requires furniture, LAN &amp; MoICT internet</w:t>
            </w:r>
          </w:p>
        </w:tc>
      </w:tr>
      <w:tr w:rsidR="005465BC" w:rsidRPr="0013675E" w14:paraId="3D1275DE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1F9D" w14:textId="77777777" w:rsidR="005465BC" w:rsidRPr="0013675E" w:rsidRDefault="005465BC" w:rsidP="00F05CDE">
            <w:r w:rsidRPr="0013675E">
              <w:t>77</w:t>
            </w:r>
          </w:p>
        </w:tc>
        <w:tc>
          <w:tcPr>
            <w:tcW w:w="0" w:type="auto"/>
            <w:vAlign w:val="center"/>
            <w:hideMark/>
          </w:tcPr>
          <w:p w14:paraId="5B6A7B7D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1F103FC1" w14:textId="77777777" w:rsidR="005465BC" w:rsidRPr="0013675E" w:rsidRDefault="005465BC" w:rsidP="00F05CDE">
            <w:r w:rsidRPr="0ED1E329">
              <w:t>Nyamira</w:t>
            </w:r>
          </w:p>
        </w:tc>
        <w:tc>
          <w:tcPr>
            <w:tcW w:w="0" w:type="auto"/>
            <w:vAlign w:val="center"/>
            <w:hideMark/>
          </w:tcPr>
          <w:p w14:paraId="4D6AA4AE" w14:textId="77777777" w:rsidR="005465BC" w:rsidRPr="0013675E" w:rsidRDefault="005465BC" w:rsidP="00F05CDE">
            <w:r w:rsidRPr="0013675E">
              <w:t>Kitutu Masaba</w:t>
            </w:r>
          </w:p>
        </w:tc>
        <w:tc>
          <w:tcPr>
            <w:tcW w:w="0" w:type="auto"/>
            <w:vAlign w:val="center"/>
            <w:hideMark/>
          </w:tcPr>
          <w:p w14:paraId="0F3C91B0" w14:textId="77777777" w:rsidR="005465BC" w:rsidRPr="0013675E" w:rsidRDefault="005465BC" w:rsidP="00F05CDE">
            <w:r w:rsidRPr="0013675E">
              <w:t>Kitutu Masaba NG-CDF Office Digital Hub – Manga Ward</w:t>
            </w:r>
          </w:p>
        </w:tc>
        <w:tc>
          <w:tcPr>
            <w:tcW w:w="0" w:type="auto"/>
            <w:vAlign w:val="center"/>
            <w:hideMark/>
          </w:tcPr>
          <w:p w14:paraId="21ADC4B0" w14:textId="77777777" w:rsidR="005465BC" w:rsidRPr="0013675E" w:rsidRDefault="005465BC" w:rsidP="00F05CDE">
            <w:r w:rsidRPr="0013675E">
              <w:t>Option 4 (Renovation)</w:t>
            </w:r>
          </w:p>
        </w:tc>
        <w:tc>
          <w:tcPr>
            <w:tcW w:w="0" w:type="auto"/>
            <w:vAlign w:val="center"/>
            <w:hideMark/>
          </w:tcPr>
          <w:p w14:paraId="225F4CCF" w14:textId="77777777" w:rsidR="005465BC" w:rsidRPr="0013675E" w:rsidRDefault="005465BC" w:rsidP="00F05CDE">
            <w:r w:rsidRPr="0013675E">
              <w:t>Complete</w:t>
            </w:r>
          </w:p>
        </w:tc>
      </w:tr>
      <w:tr w:rsidR="005465BC" w:rsidRPr="0013675E" w14:paraId="4EC9AFF5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A93B" w14:textId="77777777" w:rsidR="005465BC" w:rsidRPr="0013675E" w:rsidRDefault="005465BC" w:rsidP="00F05CDE">
            <w:r w:rsidRPr="0013675E">
              <w:t>78</w:t>
            </w:r>
          </w:p>
        </w:tc>
        <w:tc>
          <w:tcPr>
            <w:tcW w:w="0" w:type="auto"/>
            <w:vAlign w:val="center"/>
            <w:hideMark/>
          </w:tcPr>
          <w:p w14:paraId="33A8FF45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7555D4CD" w14:textId="77777777" w:rsidR="005465BC" w:rsidRPr="0013675E" w:rsidRDefault="005465BC" w:rsidP="00F05CDE">
            <w:r w:rsidRPr="0ED1E329">
              <w:t>Nyamira</w:t>
            </w:r>
          </w:p>
        </w:tc>
        <w:tc>
          <w:tcPr>
            <w:tcW w:w="0" w:type="auto"/>
            <w:vAlign w:val="center"/>
            <w:hideMark/>
          </w:tcPr>
          <w:p w14:paraId="78D1BB66" w14:textId="77777777" w:rsidR="005465BC" w:rsidRPr="0013675E" w:rsidRDefault="005465BC" w:rsidP="00F05CDE">
            <w:r w:rsidRPr="0ED1E329">
              <w:t>North Mugirango</w:t>
            </w:r>
          </w:p>
        </w:tc>
        <w:tc>
          <w:tcPr>
            <w:tcW w:w="0" w:type="auto"/>
            <w:vAlign w:val="center"/>
            <w:hideMark/>
          </w:tcPr>
          <w:p w14:paraId="210F2CDF" w14:textId="77777777" w:rsidR="005465BC" w:rsidRPr="0013675E" w:rsidRDefault="005465BC" w:rsidP="00F05CDE">
            <w:r w:rsidRPr="0ED1E329">
              <w:t>Magwagwa Divisional Office Digital Hub – Magwagwa Ward</w:t>
            </w:r>
          </w:p>
        </w:tc>
        <w:tc>
          <w:tcPr>
            <w:tcW w:w="0" w:type="auto"/>
            <w:vAlign w:val="center"/>
            <w:hideMark/>
          </w:tcPr>
          <w:p w14:paraId="5E392161" w14:textId="77777777" w:rsidR="005465BC" w:rsidRPr="0013675E" w:rsidRDefault="005465BC" w:rsidP="00F05CDE">
            <w:r w:rsidRPr="0013675E">
              <w:t>Standard</w:t>
            </w:r>
          </w:p>
        </w:tc>
        <w:tc>
          <w:tcPr>
            <w:tcW w:w="0" w:type="auto"/>
            <w:vAlign w:val="center"/>
            <w:hideMark/>
          </w:tcPr>
          <w:p w14:paraId="50C2732F" w14:textId="77777777" w:rsidR="005465BC" w:rsidRPr="0013675E" w:rsidRDefault="005465BC" w:rsidP="00F05CDE">
            <w:r w:rsidRPr="0013675E">
              <w:t>Complete</w:t>
            </w:r>
          </w:p>
        </w:tc>
      </w:tr>
      <w:tr w:rsidR="005465BC" w:rsidRPr="0013675E" w14:paraId="61E2AB9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3AB3" w14:textId="77777777" w:rsidR="005465BC" w:rsidRPr="0013675E" w:rsidRDefault="005465BC" w:rsidP="00F05CDE">
            <w:r w:rsidRPr="0013675E">
              <w:t>79</w:t>
            </w:r>
          </w:p>
        </w:tc>
        <w:tc>
          <w:tcPr>
            <w:tcW w:w="0" w:type="auto"/>
            <w:vAlign w:val="center"/>
            <w:hideMark/>
          </w:tcPr>
          <w:p w14:paraId="2E889FB3" w14:textId="77777777" w:rsidR="005465BC" w:rsidRPr="0013675E" w:rsidRDefault="005465BC" w:rsidP="00F05CDE">
            <w:r w:rsidRPr="0013675E">
              <w:t>Nyanza</w:t>
            </w:r>
          </w:p>
        </w:tc>
        <w:tc>
          <w:tcPr>
            <w:tcW w:w="0" w:type="auto"/>
            <w:vAlign w:val="center"/>
            <w:hideMark/>
          </w:tcPr>
          <w:p w14:paraId="4A63521F" w14:textId="77777777" w:rsidR="005465BC" w:rsidRPr="0013675E" w:rsidRDefault="005465BC" w:rsidP="00F05CDE">
            <w:r w:rsidRPr="0ED1E329">
              <w:t>Nyamira</w:t>
            </w:r>
          </w:p>
        </w:tc>
        <w:tc>
          <w:tcPr>
            <w:tcW w:w="0" w:type="auto"/>
            <w:vAlign w:val="center"/>
            <w:hideMark/>
          </w:tcPr>
          <w:p w14:paraId="5F523CA9" w14:textId="77777777" w:rsidR="005465BC" w:rsidRPr="0013675E" w:rsidRDefault="005465BC" w:rsidP="00F05CDE">
            <w:r w:rsidRPr="0ED1E329">
              <w:t>Borabu</w:t>
            </w:r>
          </w:p>
        </w:tc>
        <w:tc>
          <w:tcPr>
            <w:tcW w:w="0" w:type="auto"/>
            <w:vAlign w:val="center"/>
            <w:hideMark/>
          </w:tcPr>
          <w:p w14:paraId="70EE1195" w14:textId="77777777" w:rsidR="005465BC" w:rsidRPr="0013675E" w:rsidRDefault="005465BC" w:rsidP="00F05CDE">
            <w:r w:rsidRPr="0ED1E329">
              <w:t>Nyansiongo Digital Hub – Nyansiongo Ward</w:t>
            </w:r>
          </w:p>
        </w:tc>
        <w:tc>
          <w:tcPr>
            <w:tcW w:w="0" w:type="auto"/>
            <w:vAlign w:val="center"/>
            <w:hideMark/>
          </w:tcPr>
          <w:p w14:paraId="78257A6F" w14:textId="77777777" w:rsidR="005465BC" w:rsidRPr="0013675E" w:rsidRDefault="005465BC" w:rsidP="00F05CDE">
            <w:r w:rsidRPr="0013675E">
              <w:t>Option 4 (Renovation)</w:t>
            </w:r>
          </w:p>
        </w:tc>
        <w:tc>
          <w:tcPr>
            <w:tcW w:w="0" w:type="auto"/>
            <w:vAlign w:val="center"/>
            <w:hideMark/>
          </w:tcPr>
          <w:p w14:paraId="50D6F786" w14:textId="77777777" w:rsidR="005465BC" w:rsidRPr="0013675E" w:rsidRDefault="005465BC" w:rsidP="00F05CDE">
            <w:r w:rsidRPr="0013675E">
              <w:t>Complete</w:t>
            </w:r>
          </w:p>
        </w:tc>
      </w:tr>
    </w:tbl>
    <w:p w14:paraId="4FDEA15E" w14:textId="77777777" w:rsidR="005465BC" w:rsidRPr="0013675E" w:rsidRDefault="005465BC" w:rsidP="005465BC">
      <w:pPr>
        <w:rPr>
          <w:b/>
          <w:bCs/>
        </w:rPr>
      </w:pPr>
      <w:r w:rsidRPr="0013675E">
        <w:rPr>
          <w:b/>
          <w:bCs/>
        </w:rPr>
        <w:lastRenderedPageBreak/>
        <w:t>SOUTH RIFT REGION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807"/>
        <w:gridCol w:w="834"/>
        <w:gridCol w:w="1439"/>
        <w:gridCol w:w="1803"/>
        <w:gridCol w:w="1410"/>
        <w:gridCol w:w="1916"/>
      </w:tblGrid>
      <w:tr w:rsidR="005465BC" w:rsidRPr="0013675E" w14:paraId="03F36FEF" w14:textId="77777777" w:rsidTr="00F05C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16C3D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50238E1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14CC59C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5945E283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Constituency</w:t>
            </w:r>
          </w:p>
        </w:tc>
        <w:tc>
          <w:tcPr>
            <w:tcW w:w="0" w:type="auto"/>
            <w:vAlign w:val="center"/>
            <w:hideMark/>
          </w:tcPr>
          <w:p w14:paraId="690FAA8E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Ward / Location</w:t>
            </w:r>
          </w:p>
        </w:tc>
        <w:tc>
          <w:tcPr>
            <w:tcW w:w="0" w:type="auto"/>
            <w:vAlign w:val="center"/>
            <w:hideMark/>
          </w:tcPr>
          <w:p w14:paraId="190F0A2A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05BB68" w14:textId="77777777" w:rsidR="005465BC" w:rsidRPr="0013675E" w:rsidRDefault="005465BC" w:rsidP="00F05CDE">
            <w:pPr>
              <w:rPr>
                <w:b/>
                <w:bCs/>
              </w:rPr>
            </w:pPr>
            <w:r w:rsidRPr="0013675E">
              <w:rPr>
                <w:b/>
                <w:bCs/>
              </w:rPr>
              <w:t>Status / Completion</w:t>
            </w:r>
          </w:p>
        </w:tc>
      </w:tr>
      <w:tr w:rsidR="005465BC" w:rsidRPr="0013675E" w14:paraId="7A292390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CDB6" w14:textId="77777777" w:rsidR="005465BC" w:rsidRPr="0013675E" w:rsidRDefault="005465BC" w:rsidP="00F05CDE">
            <w:r w:rsidRPr="0013675E">
              <w:t>80</w:t>
            </w:r>
          </w:p>
        </w:tc>
        <w:tc>
          <w:tcPr>
            <w:tcW w:w="0" w:type="auto"/>
            <w:vAlign w:val="center"/>
            <w:hideMark/>
          </w:tcPr>
          <w:p w14:paraId="51F58733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53507F53" w14:textId="77777777" w:rsidR="005465BC" w:rsidRPr="0013675E" w:rsidRDefault="005465BC" w:rsidP="00F05CDE">
            <w:r w:rsidRPr="0013675E">
              <w:t>Laikipia</w:t>
            </w:r>
          </w:p>
        </w:tc>
        <w:tc>
          <w:tcPr>
            <w:tcW w:w="0" w:type="auto"/>
            <w:vAlign w:val="center"/>
            <w:hideMark/>
          </w:tcPr>
          <w:p w14:paraId="52317E26" w14:textId="77777777" w:rsidR="005465BC" w:rsidRPr="0013675E" w:rsidRDefault="005465BC" w:rsidP="00F05CDE">
            <w:r w:rsidRPr="0013675E">
              <w:t>Laikipia East</w:t>
            </w:r>
          </w:p>
        </w:tc>
        <w:tc>
          <w:tcPr>
            <w:tcW w:w="0" w:type="auto"/>
            <w:vAlign w:val="center"/>
            <w:hideMark/>
          </w:tcPr>
          <w:p w14:paraId="4FC16054" w14:textId="77777777" w:rsidR="005465BC" w:rsidRPr="0013675E" w:rsidRDefault="005465BC" w:rsidP="00F05CDE">
            <w:r w:rsidRPr="0013675E">
              <w:t>Laikipia East NG-CDF ICT Digital Hub – (Ward not specified)</w:t>
            </w:r>
          </w:p>
        </w:tc>
        <w:tc>
          <w:tcPr>
            <w:tcW w:w="0" w:type="auto"/>
            <w:vAlign w:val="center"/>
            <w:hideMark/>
          </w:tcPr>
          <w:p w14:paraId="48995F44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3EE88AFF" w14:textId="77777777" w:rsidR="005465BC" w:rsidRPr="0013675E" w:rsidRDefault="005465BC" w:rsidP="00F05CDE">
            <w:r w:rsidRPr="0013675E">
              <w:t>Complete; requested Ministry for computers</w:t>
            </w:r>
          </w:p>
        </w:tc>
      </w:tr>
      <w:tr w:rsidR="005465BC" w:rsidRPr="0013675E" w14:paraId="6F144046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3DBB" w14:textId="77777777" w:rsidR="005465BC" w:rsidRPr="0013675E" w:rsidRDefault="005465BC" w:rsidP="00F05CDE">
            <w:r w:rsidRPr="0013675E">
              <w:t>81</w:t>
            </w:r>
          </w:p>
        </w:tc>
        <w:tc>
          <w:tcPr>
            <w:tcW w:w="0" w:type="auto"/>
            <w:vAlign w:val="center"/>
            <w:hideMark/>
          </w:tcPr>
          <w:p w14:paraId="7CBAF07E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2AA90F81" w14:textId="77777777" w:rsidR="005465BC" w:rsidRPr="0013675E" w:rsidRDefault="005465BC" w:rsidP="00F05CDE">
            <w:r w:rsidRPr="0013675E">
              <w:t>Kericho</w:t>
            </w:r>
          </w:p>
        </w:tc>
        <w:tc>
          <w:tcPr>
            <w:tcW w:w="0" w:type="auto"/>
            <w:vAlign w:val="center"/>
            <w:hideMark/>
          </w:tcPr>
          <w:p w14:paraId="32C499E9" w14:textId="77777777" w:rsidR="005465BC" w:rsidRPr="0013675E" w:rsidRDefault="005465BC" w:rsidP="00F05CDE">
            <w:r w:rsidRPr="0ED1E329">
              <w:t>Bureti</w:t>
            </w:r>
          </w:p>
        </w:tc>
        <w:tc>
          <w:tcPr>
            <w:tcW w:w="0" w:type="auto"/>
            <w:vAlign w:val="center"/>
            <w:hideMark/>
          </w:tcPr>
          <w:p w14:paraId="3B515583" w14:textId="77777777" w:rsidR="005465BC" w:rsidRPr="0013675E" w:rsidRDefault="005465BC" w:rsidP="00F05CDE">
            <w:r w:rsidRPr="0ED1E329">
              <w:t>Kaminjeiwet ICT Centre – Chemosot Ward</w:t>
            </w:r>
          </w:p>
        </w:tc>
        <w:tc>
          <w:tcPr>
            <w:tcW w:w="0" w:type="auto"/>
            <w:vAlign w:val="center"/>
            <w:hideMark/>
          </w:tcPr>
          <w:p w14:paraId="3A4A6293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52B46F07" w14:textId="77777777" w:rsidR="005465BC" w:rsidRPr="0013675E" w:rsidRDefault="005465BC" w:rsidP="00F05CDE">
            <w:r w:rsidRPr="44C5388F">
              <w:t>Complete but not in use; awaiting computers from MoICT&amp;DE</w:t>
            </w:r>
          </w:p>
        </w:tc>
      </w:tr>
      <w:tr w:rsidR="005465BC" w:rsidRPr="0013675E" w14:paraId="2B31E3A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AA5F" w14:textId="77777777" w:rsidR="005465BC" w:rsidRPr="0013675E" w:rsidRDefault="005465BC" w:rsidP="00F05CDE">
            <w:r w:rsidRPr="0013675E">
              <w:t>82</w:t>
            </w:r>
          </w:p>
        </w:tc>
        <w:tc>
          <w:tcPr>
            <w:tcW w:w="0" w:type="auto"/>
            <w:vAlign w:val="center"/>
            <w:hideMark/>
          </w:tcPr>
          <w:p w14:paraId="567F02E9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619F7CFC" w14:textId="77777777" w:rsidR="005465BC" w:rsidRPr="0013675E" w:rsidRDefault="005465BC" w:rsidP="00F05CDE">
            <w:r w:rsidRPr="0013675E">
              <w:t>Kericho</w:t>
            </w:r>
          </w:p>
        </w:tc>
        <w:tc>
          <w:tcPr>
            <w:tcW w:w="0" w:type="auto"/>
            <w:vAlign w:val="center"/>
            <w:hideMark/>
          </w:tcPr>
          <w:p w14:paraId="3E8AAF4E" w14:textId="77777777" w:rsidR="005465BC" w:rsidRPr="0013675E" w:rsidRDefault="005465BC" w:rsidP="00F05CDE">
            <w:r w:rsidRPr="44C5388F">
              <w:t>Bureti</w:t>
            </w:r>
          </w:p>
        </w:tc>
        <w:tc>
          <w:tcPr>
            <w:tcW w:w="0" w:type="auto"/>
            <w:vAlign w:val="center"/>
            <w:hideMark/>
          </w:tcPr>
          <w:p w14:paraId="6974226B" w14:textId="77777777" w:rsidR="005465BC" w:rsidRPr="0013675E" w:rsidRDefault="005465BC" w:rsidP="00F05CDE">
            <w:r w:rsidRPr="44C5388F">
              <w:t>Kibugat ICT Centre – Tebesonik Ward</w:t>
            </w:r>
          </w:p>
        </w:tc>
        <w:tc>
          <w:tcPr>
            <w:tcW w:w="0" w:type="auto"/>
            <w:vAlign w:val="center"/>
            <w:hideMark/>
          </w:tcPr>
          <w:p w14:paraId="27594FF8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285DA28E" w14:textId="77777777" w:rsidR="005465BC" w:rsidRPr="0013675E" w:rsidRDefault="005465BC" w:rsidP="00F05CDE">
            <w:r w:rsidRPr="44C5388F">
              <w:t>Complete but not in use; awaiting computers from MoICT&amp;DE</w:t>
            </w:r>
          </w:p>
        </w:tc>
      </w:tr>
      <w:tr w:rsidR="005465BC" w:rsidRPr="0013675E" w14:paraId="3C18AE36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1F44" w14:textId="77777777" w:rsidR="005465BC" w:rsidRPr="0013675E" w:rsidRDefault="005465BC" w:rsidP="00F05CDE">
            <w:r w:rsidRPr="0013675E">
              <w:t>83</w:t>
            </w:r>
          </w:p>
        </w:tc>
        <w:tc>
          <w:tcPr>
            <w:tcW w:w="0" w:type="auto"/>
            <w:vAlign w:val="center"/>
            <w:hideMark/>
          </w:tcPr>
          <w:p w14:paraId="50D44F1D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7BEBFC73" w14:textId="77777777" w:rsidR="005465BC" w:rsidRPr="0013675E" w:rsidRDefault="005465BC" w:rsidP="00F05CDE">
            <w:r w:rsidRPr="44C5388F">
              <w:t>Bomet</w:t>
            </w:r>
          </w:p>
        </w:tc>
        <w:tc>
          <w:tcPr>
            <w:tcW w:w="0" w:type="auto"/>
            <w:vAlign w:val="center"/>
            <w:hideMark/>
          </w:tcPr>
          <w:p w14:paraId="2740BDB7" w14:textId="77777777" w:rsidR="005465BC" w:rsidRPr="0013675E" w:rsidRDefault="005465BC" w:rsidP="00F05CDE">
            <w:r w:rsidRPr="44C5388F">
              <w:t>Sotik</w:t>
            </w:r>
          </w:p>
        </w:tc>
        <w:tc>
          <w:tcPr>
            <w:tcW w:w="0" w:type="auto"/>
            <w:vAlign w:val="center"/>
            <w:hideMark/>
          </w:tcPr>
          <w:p w14:paraId="79BAEBB8" w14:textId="77777777" w:rsidR="005465BC" w:rsidRPr="0013675E" w:rsidRDefault="005465BC" w:rsidP="00F05CDE">
            <w:r w:rsidRPr="44C5388F">
              <w:t>Kamureito Digital Hub – Kipsonoi Ward</w:t>
            </w:r>
          </w:p>
        </w:tc>
        <w:tc>
          <w:tcPr>
            <w:tcW w:w="0" w:type="auto"/>
            <w:vAlign w:val="center"/>
            <w:hideMark/>
          </w:tcPr>
          <w:p w14:paraId="12F1F4AC" w14:textId="77777777" w:rsidR="005465BC" w:rsidRPr="0013675E" w:rsidRDefault="005465BC" w:rsidP="00F05CDE">
            <w:r w:rsidRPr="0013675E">
              <w:t>Option 4 (Renovation)</w:t>
            </w:r>
          </w:p>
        </w:tc>
        <w:tc>
          <w:tcPr>
            <w:tcW w:w="0" w:type="auto"/>
            <w:vAlign w:val="center"/>
            <w:hideMark/>
          </w:tcPr>
          <w:p w14:paraId="674423A7" w14:textId="77777777" w:rsidR="005465BC" w:rsidRPr="0013675E" w:rsidRDefault="005465BC" w:rsidP="00F05CDE">
            <w:r w:rsidRPr="0013675E">
              <w:t>Complete &amp; operational; needs expansion through renovation</w:t>
            </w:r>
          </w:p>
        </w:tc>
      </w:tr>
      <w:tr w:rsidR="005465BC" w:rsidRPr="0013675E" w14:paraId="397DB9E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20B7" w14:textId="77777777" w:rsidR="005465BC" w:rsidRPr="0013675E" w:rsidRDefault="005465BC" w:rsidP="00F05CDE">
            <w:r w:rsidRPr="0013675E">
              <w:t>84</w:t>
            </w:r>
          </w:p>
        </w:tc>
        <w:tc>
          <w:tcPr>
            <w:tcW w:w="0" w:type="auto"/>
            <w:vAlign w:val="center"/>
            <w:hideMark/>
          </w:tcPr>
          <w:p w14:paraId="4653D0D1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187EAE95" w14:textId="77777777" w:rsidR="005465BC" w:rsidRPr="0013675E" w:rsidRDefault="005465BC" w:rsidP="00F05CDE">
            <w:r w:rsidRPr="0013675E">
              <w:t>Kajiado</w:t>
            </w:r>
          </w:p>
        </w:tc>
        <w:tc>
          <w:tcPr>
            <w:tcW w:w="0" w:type="auto"/>
            <w:vAlign w:val="center"/>
            <w:hideMark/>
          </w:tcPr>
          <w:p w14:paraId="4EFC36A3" w14:textId="77777777" w:rsidR="005465BC" w:rsidRPr="0013675E" w:rsidRDefault="005465BC" w:rsidP="00F05CDE">
            <w:r w:rsidRPr="0013675E">
              <w:t>Kajiado North</w:t>
            </w:r>
          </w:p>
        </w:tc>
        <w:tc>
          <w:tcPr>
            <w:tcW w:w="0" w:type="auto"/>
            <w:vAlign w:val="center"/>
            <w:hideMark/>
          </w:tcPr>
          <w:p w14:paraId="3CC8E102" w14:textId="77777777" w:rsidR="005465BC" w:rsidRPr="0013675E" w:rsidRDefault="005465BC" w:rsidP="00F05CDE">
            <w:r w:rsidRPr="44C5388F">
              <w:t>Nkaimurunya ICT Hub – Nkaimurunya Ward</w:t>
            </w:r>
          </w:p>
        </w:tc>
        <w:tc>
          <w:tcPr>
            <w:tcW w:w="0" w:type="auto"/>
            <w:vAlign w:val="center"/>
            <w:hideMark/>
          </w:tcPr>
          <w:p w14:paraId="016CE2BF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494364C5" w14:textId="77777777" w:rsidR="005465BC" w:rsidRPr="0013675E" w:rsidRDefault="005465BC" w:rsidP="00F05CDE">
            <w:r w:rsidRPr="0013675E">
              <w:t>Complete; furniture tendering ongoing</w:t>
            </w:r>
          </w:p>
        </w:tc>
      </w:tr>
      <w:tr w:rsidR="005465BC" w:rsidRPr="0013675E" w14:paraId="43DD1AAE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8EAB" w14:textId="77777777" w:rsidR="005465BC" w:rsidRPr="0013675E" w:rsidRDefault="005465BC" w:rsidP="00F05CDE">
            <w:r w:rsidRPr="0013675E">
              <w:t>85</w:t>
            </w:r>
          </w:p>
        </w:tc>
        <w:tc>
          <w:tcPr>
            <w:tcW w:w="0" w:type="auto"/>
            <w:vAlign w:val="center"/>
            <w:hideMark/>
          </w:tcPr>
          <w:p w14:paraId="2537FA3C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6F87878A" w14:textId="77777777" w:rsidR="005465BC" w:rsidRPr="0013675E" w:rsidRDefault="005465BC" w:rsidP="00F05CDE">
            <w:r w:rsidRPr="0013675E">
              <w:t>Kajiado</w:t>
            </w:r>
          </w:p>
        </w:tc>
        <w:tc>
          <w:tcPr>
            <w:tcW w:w="0" w:type="auto"/>
            <w:vAlign w:val="center"/>
            <w:hideMark/>
          </w:tcPr>
          <w:p w14:paraId="3D67BEBB" w14:textId="77777777" w:rsidR="005465BC" w:rsidRPr="0013675E" w:rsidRDefault="005465BC" w:rsidP="00F05CDE">
            <w:r w:rsidRPr="0013675E">
              <w:t>Kajiado North</w:t>
            </w:r>
          </w:p>
        </w:tc>
        <w:tc>
          <w:tcPr>
            <w:tcW w:w="0" w:type="auto"/>
            <w:vAlign w:val="center"/>
            <w:hideMark/>
          </w:tcPr>
          <w:p w14:paraId="500CE0AD" w14:textId="77777777" w:rsidR="005465BC" w:rsidRPr="0013675E" w:rsidRDefault="005465BC" w:rsidP="00F05CDE">
            <w:r w:rsidRPr="44C5388F">
              <w:t>Embulbul ICT Hub</w:t>
            </w:r>
          </w:p>
        </w:tc>
        <w:tc>
          <w:tcPr>
            <w:tcW w:w="0" w:type="auto"/>
            <w:vAlign w:val="center"/>
            <w:hideMark/>
          </w:tcPr>
          <w:p w14:paraId="19143766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379E02C5" w14:textId="77777777" w:rsidR="005465BC" w:rsidRPr="0013675E" w:rsidRDefault="005465BC" w:rsidP="00F05CDE">
            <w:r w:rsidRPr="44C5388F">
              <w:t>Complete &amp; operational; cabling materials on site, awaiting MoICT&amp;DE connection</w:t>
            </w:r>
          </w:p>
        </w:tc>
      </w:tr>
      <w:tr w:rsidR="005465BC" w:rsidRPr="0013675E" w14:paraId="34DAC165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5A42" w14:textId="77777777" w:rsidR="005465BC" w:rsidRPr="0013675E" w:rsidRDefault="005465BC" w:rsidP="00F05CDE">
            <w:r w:rsidRPr="0013675E">
              <w:t>86</w:t>
            </w:r>
          </w:p>
        </w:tc>
        <w:tc>
          <w:tcPr>
            <w:tcW w:w="0" w:type="auto"/>
            <w:vAlign w:val="center"/>
            <w:hideMark/>
          </w:tcPr>
          <w:p w14:paraId="29744FAC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6E214E13" w14:textId="77777777" w:rsidR="005465BC" w:rsidRPr="0013675E" w:rsidRDefault="005465BC" w:rsidP="00F05CDE">
            <w:r w:rsidRPr="0013675E">
              <w:t>Kajiado</w:t>
            </w:r>
          </w:p>
        </w:tc>
        <w:tc>
          <w:tcPr>
            <w:tcW w:w="0" w:type="auto"/>
            <w:vAlign w:val="center"/>
            <w:hideMark/>
          </w:tcPr>
          <w:p w14:paraId="0EBD31E1" w14:textId="77777777" w:rsidR="005465BC" w:rsidRPr="0013675E" w:rsidRDefault="005465BC" w:rsidP="00F05CDE">
            <w:r w:rsidRPr="0013675E">
              <w:t>Kajiado North</w:t>
            </w:r>
          </w:p>
        </w:tc>
        <w:tc>
          <w:tcPr>
            <w:tcW w:w="0" w:type="auto"/>
            <w:vAlign w:val="center"/>
            <w:hideMark/>
          </w:tcPr>
          <w:p w14:paraId="0B2F4BB3" w14:textId="77777777" w:rsidR="005465BC" w:rsidRPr="0013675E" w:rsidRDefault="005465BC" w:rsidP="00F05CDE">
            <w:r w:rsidRPr="0013675E">
              <w:t>Ngong ICT Hub</w:t>
            </w:r>
          </w:p>
        </w:tc>
        <w:tc>
          <w:tcPr>
            <w:tcW w:w="0" w:type="auto"/>
            <w:vAlign w:val="center"/>
            <w:hideMark/>
          </w:tcPr>
          <w:p w14:paraId="3077C607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7DF4D6A0" w14:textId="77777777" w:rsidR="005465BC" w:rsidRPr="0013675E" w:rsidRDefault="005465BC" w:rsidP="00F05CDE">
            <w:r w:rsidRPr="44C5388F">
              <w:t>Complete &amp; operational; connected to NOFBI; centre manager deployed</w:t>
            </w:r>
          </w:p>
        </w:tc>
      </w:tr>
      <w:tr w:rsidR="005465BC" w:rsidRPr="0013675E" w14:paraId="6A8298D4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108A" w14:textId="77777777" w:rsidR="005465BC" w:rsidRPr="0013675E" w:rsidRDefault="005465BC" w:rsidP="00F05CDE">
            <w:r w:rsidRPr="0013675E">
              <w:t>87</w:t>
            </w:r>
          </w:p>
        </w:tc>
        <w:tc>
          <w:tcPr>
            <w:tcW w:w="0" w:type="auto"/>
            <w:vAlign w:val="center"/>
            <w:hideMark/>
          </w:tcPr>
          <w:p w14:paraId="1999579A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2AC25DC7" w14:textId="77777777" w:rsidR="005465BC" w:rsidRPr="0013675E" w:rsidRDefault="005465BC" w:rsidP="00F05CDE">
            <w:r w:rsidRPr="0013675E">
              <w:t>Kajiado</w:t>
            </w:r>
          </w:p>
        </w:tc>
        <w:tc>
          <w:tcPr>
            <w:tcW w:w="0" w:type="auto"/>
            <w:vAlign w:val="center"/>
            <w:hideMark/>
          </w:tcPr>
          <w:p w14:paraId="7D9462EC" w14:textId="77777777" w:rsidR="005465BC" w:rsidRPr="0013675E" w:rsidRDefault="005465BC" w:rsidP="00F05CDE">
            <w:r w:rsidRPr="0013675E">
              <w:t>Kajiado North</w:t>
            </w:r>
          </w:p>
        </w:tc>
        <w:tc>
          <w:tcPr>
            <w:tcW w:w="0" w:type="auto"/>
            <w:vAlign w:val="center"/>
            <w:hideMark/>
          </w:tcPr>
          <w:p w14:paraId="40A3EA73" w14:textId="77777777" w:rsidR="005465BC" w:rsidRPr="0013675E" w:rsidRDefault="005465BC" w:rsidP="00F05CDE">
            <w:r w:rsidRPr="44C5388F">
              <w:t>Ongata Rongai ICT Hub</w:t>
            </w:r>
          </w:p>
        </w:tc>
        <w:tc>
          <w:tcPr>
            <w:tcW w:w="0" w:type="auto"/>
            <w:vAlign w:val="center"/>
            <w:hideMark/>
          </w:tcPr>
          <w:p w14:paraId="6B661B36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472ED3DD" w14:textId="77777777" w:rsidR="005465BC" w:rsidRPr="0013675E" w:rsidRDefault="005465BC" w:rsidP="00F05CDE">
            <w:r w:rsidRPr="44C5388F">
              <w:t xml:space="preserve">Complete &amp; operational; awaiting </w:t>
            </w:r>
            <w:r w:rsidRPr="44C5388F">
              <w:lastRenderedPageBreak/>
              <w:t>MoICT&amp;DE internet &amp; centre manager</w:t>
            </w:r>
          </w:p>
        </w:tc>
      </w:tr>
      <w:tr w:rsidR="005465BC" w:rsidRPr="0013675E" w14:paraId="541B507A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EB29" w14:textId="77777777" w:rsidR="005465BC" w:rsidRPr="0013675E" w:rsidRDefault="005465BC" w:rsidP="00F05CDE">
            <w:r w:rsidRPr="0013675E">
              <w:lastRenderedPageBreak/>
              <w:t>88</w:t>
            </w:r>
          </w:p>
        </w:tc>
        <w:tc>
          <w:tcPr>
            <w:tcW w:w="0" w:type="auto"/>
            <w:vAlign w:val="center"/>
            <w:hideMark/>
          </w:tcPr>
          <w:p w14:paraId="0FA35E30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09610632" w14:textId="77777777" w:rsidR="005465BC" w:rsidRPr="0013675E" w:rsidRDefault="005465BC" w:rsidP="00F05CDE">
            <w:r w:rsidRPr="0013675E">
              <w:t>Nakuru</w:t>
            </w:r>
          </w:p>
        </w:tc>
        <w:tc>
          <w:tcPr>
            <w:tcW w:w="0" w:type="auto"/>
            <w:vAlign w:val="center"/>
            <w:hideMark/>
          </w:tcPr>
          <w:p w14:paraId="6A376CD3" w14:textId="77777777" w:rsidR="005465BC" w:rsidRPr="0013675E" w:rsidRDefault="005465BC" w:rsidP="00F05CDE">
            <w:r w:rsidRPr="0013675E">
              <w:t>Nakuru Town East</w:t>
            </w:r>
          </w:p>
        </w:tc>
        <w:tc>
          <w:tcPr>
            <w:tcW w:w="0" w:type="auto"/>
            <w:vAlign w:val="center"/>
            <w:hideMark/>
          </w:tcPr>
          <w:p w14:paraId="6B56D17C" w14:textId="77777777" w:rsidR="005465BC" w:rsidRPr="0013675E" w:rsidRDefault="005465BC" w:rsidP="00F05CDE">
            <w:r w:rsidRPr="0013675E">
              <w:t>NG-CDF Office Digital Hub – Nakuru East Ward</w:t>
            </w:r>
          </w:p>
        </w:tc>
        <w:tc>
          <w:tcPr>
            <w:tcW w:w="0" w:type="auto"/>
            <w:vAlign w:val="center"/>
            <w:hideMark/>
          </w:tcPr>
          <w:p w14:paraId="7CAF8565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749D5D90" w14:textId="77777777" w:rsidR="005465BC" w:rsidRPr="0013675E" w:rsidRDefault="005465BC" w:rsidP="00F05CDE">
            <w:r w:rsidRPr="44C5388F">
              <w:t>Complete; 52 desktops installed; no NOFBI; no centre manager</w:t>
            </w:r>
          </w:p>
        </w:tc>
      </w:tr>
      <w:tr w:rsidR="005465BC" w:rsidRPr="0013675E" w14:paraId="2B9847E9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3934" w14:textId="77777777" w:rsidR="005465BC" w:rsidRPr="0013675E" w:rsidRDefault="005465BC" w:rsidP="00F05CDE">
            <w:r w:rsidRPr="0013675E">
              <w:t>89</w:t>
            </w:r>
          </w:p>
        </w:tc>
        <w:tc>
          <w:tcPr>
            <w:tcW w:w="0" w:type="auto"/>
            <w:vAlign w:val="center"/>
            <w:hideMark/>
          </w:tcPr>
          <w:p w14:paraId="78FE5468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4FF915C9" w14:textId="77777777" w:rsidR="005465BC" w:rsidRPr="0013675E" w:rsidRDefault="005465BC" w:rsidP="00F05CDE">
            <w:r w:rsidRPr="0013675E">
              <w:t>Nakuru</w:t>
            </w:r>
          </w:p>
        </w:tc>
        <w:tc>
          <w:tcPr>
            <w:tcW w:w="0" w:type="auto"/>
            <w:vAlign w:val="center"/>
            <w:hideMark/>
          </w:tcPr>
          <w:p w14:paraId="21C5B18A" w14:textId="77777777" w:rsidR="005465BC" w:rsidRPr="0013675E" w:rsidRDefault="005465BC" w:rsidP="00F05CDE">
            <w:r w:rsidRPr="44C5388F">
              <w:t>Kuresoi South</w:t>
            </w:r>
          </w:p>
        </w:tc>
        <w:tc>
          <w:tcPr>
            <w:tcW w:w="0" w:type="auto"/>
            <w:vAlign w:val="center"/>
            <w:hideMark/>
          </w:tcPr>
          <w:p w14:paraId="3838B5BA" w14:textId="77777777" w:rsidR="005465BC" w:rsidRPr="0013675E" w:rsidRDefault="005465BC" w:rsidP="00F05CDE">
            <w:r w:rsidRPr="44C5388F">
              <w:t>Keringet ICT Hub</w:t>
            </w:r>
          </w:p>
        </w:tc>
        <w:tc>
          <w:tcPr>
            <w:tcW w:w="0" w:type="auto"/>
            <w:vAlign w:val="center"/>
            <w:hideMark/>
          </w:tcPr>
          <w:p w14:paraId="72A07C0E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11C41CF9" w14:textId="77777777" w:rsidR="005465BC" w:rsidRPr="0013675E" w:rsidRDefault="005465BC" w:rsidP="00F05CDE">
            <w:r w:rsidRPr="0013675E">
              <w:t>Complete &amp; operational; funded for equipping existing CIHs</w:t>
            </w:r>
          </w:p>
        </w:tc>
      </w:tr>
      <w:tr w:rsidR="005465BC" w:rsidRPr="0013675E" w14:paraId="53B5213D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8C1E" w14:textId="77777777" w:rsidR="005465BC" w:rsidRPr="0013675E" w:rsidRDefault="005465BC" w:rsidP="00F05CDE">
            <w:r w:rsidRPr="0013675E">
              <w:t>90</w:t>
            </w:r>
          </w:p>
        </w:tc>
        <w:tc>
          <w:tcPr>
            <w:tcW w:w="0" w:type="auto"/>
            <w:vAlign w:val="center"/>
            <w:hideMark/>
          </w:tcPr>
          <w:p w14:paraId="320AFF8A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6AFA2427" w14:textId="77777777" w:rsidR="005465BC" w:rsidRPr="0013675E" w:rsidRDefault="005465BC" w:rsidP="00F05CDE">
            <w:r w:rsidRPr="0013675E">
              <w:t>Nakuru</w:t>
            </w:r>
          </w:p>
        </w:tc>
        <w:tc>
          <w:tcPr>
            <w:tcW w:w="0" w:type="auto"/>
            <w:vAlign w:val="center"/>
            <w:hideMark/>
          </w:tcPr>
          <w:p w14:paraId="1949CFE6" w14:textId="77777777" w:rsidR="005465BC" w:rsidRPr="0013675E" w:rsidRDefault="005465BC" w:rsidP="00F05CDE">
            <w:r w:rsidRPr="44C5388F">
              <w:t>Kuresoi South</w:t>
            </w:r>
          </w:p>
        </w:tc>
        <w:tc>
          <w:tcPr>
            <w:tcW w:w="0" w:type="auto"/>
            <w:vAlign w:val="center"/>
            <w:hideMark/>
          </w:tcPr>
          <w:p w14:paraId="3FB97B67" w14:textId="77777777" w:rsidR="005465BC" w:rsidRPr="0013675E" w:rsidRDefault="005465BC" w:rsidP="00F05CDE">
            <w:r w:rsidRPr="0013675E">
              <w:t>Tinet ICT Hub</w:t>
            </w:r>
          </w:p>
        </w:tc>
        <w:tc>
          <w:tcPr>
            <w:tcW w:w="0" w:type="auto"/>
            <w:vAlign w:val="center"/>
            <w:hideMark/>
          </w:tcPr>
          <w:p w14:paraId="49BFF7E2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64956E4B" w14:textId="77777777" w:rsidR="005465BC" w:rsidRPr="0013675E" w:rsidRDefault="005465BC" w:rsidP="00F05CDE">
            <w:r w:rsidRPr="0013675E">
              <w:t>Complete &amp; operational; funded for equipping existing CIHs</w:t>
            </w:r>
          </w:p>
        </w:tc>
      </w:tr>
      <w:tr w:rsidR="005465BC" w:rsidRPr="0013675E" w14:paraId="263606E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13E0" w14:textId="77777777" w:rsidR="005465BC" w:rsidRPr="0013675E" w:rsidRDefault="005465BC" w:rsidP="00F05CDE">
            <w:r w:rsidRPr="0013675E">
              <w:t>91</w:t>
            </w:r>
          </w:p>
        </w:tc>
        <w:tc>
          <w:tcPr>
            <w:tcW w:w="0" w:type="auto"/>
            <w:vAlign w:val="center"/>
            <w:hideMark/>
          </w:tcPr>
          <w:p w14:paraId="4B0C55BC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3341F393" w14:textId="77777777" w:rsidR="005465BC" w:rsidRPr="0013675E" w:rsidRDefault="005465BC" w:rsidP="00F05CDE">
            <w:r w:rsidRPr="0013675E">
              <w:t>Nakuru</w:t>
            </w:r>
          </w:p>
        </w:tc>
        <w:tc>
          <w:tcPr>
            <w:tcW w:w="0" w:type="auto"/>
            <w:vAlign w:val="center"/>
            <w:hideMark/>
          </w:tcPr>
          <w:p w14:paraId="042A25EC" w14:textId="77777777" w:rsidR="005465BC" w:rsidRPr="0013675E" w:rsidRDefault="005465BC" w:rsidP="00F05CDE">
            <w:r w:rsidRPr="44C5388F">
              <w:t>Kuresoi South</w:t>
            </w:r>
          </w:p>
        </w:tc>
        <w:tc>
          <w:tcPr>
            <w:tcW w:w="0" w:type="auto"/>
            <w:vAlign w:val="center"/>
            <w:hideMark/>
          </w:tcPr>
          <w:p w14:paraId="5FFD8834" w14:textId="77777777" w:rsidR="005465BC" w:rsidRPr="0013675E" w:rsidRDefault="005465BC" w:rsidP="00F05CDE">
            <w:r w:rsidRPr="44C5388F">
              <w:t>Amalo ICT Hub</w:t>
            </w:r>
          </w:p>
        </w:tc>
        <w:tc>
          <w:tcPr>
            <w:tcW w:w="0" w:type="auto"/>
            <w:vAlign w:val="center"/>
            <w:hideMark/>
          </w:tcPr>
          <w:p w14:paraId="1C5F18F2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074CBE87" w14:textId="77777777" w:rsidR="005465BC" w:rsidRPr="0013675E" w:rsidRDefault="005465BC" w:rsidP="00F05CDE">
            <w:r w:rsidRPr="0013675E">
              <w:t>Complete &amp; operational; funded for equipping existing CIHs</w:t>
            </w:r>
          </w:p>
        </w:tc>
      </w:tr>
      <w:tr w:rsidR="005465BC" w:rsidRPr="0013675E" w14:paraId="5D50F6D1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A44F" w14:textId="77777777" w:rsidR="005465BC" w:rsidRPr="0013675E" w:rsidRDefault="005465BC" w:rsidP="00F05CDE">
            <w:r w:rsidRPr="0013675E">
              <w:t>92</w:t>
            </w:r>
          </w:p>
        </w:tc>
        <w:tc>
          <w:tcPr>
            <w:tcW w:w="0" w:type="auto"/>
            <w:vAlign w:val="center"/>
            <w:hideMark/>
          </w:tcPr>
          <w:p w14:paraId="3D561183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29EAABE1" w14:textId="77777777" w:rsidR="005465BC" w:rsidRPr="0013675E" w:rsidRDefault="005465BC" w:rsidP="00F05CDE">
            <w:r w:rsidRPr="0013675E">
              <w:t>Nakuru</w:t>
            </w:r>
          </w:p>
        </w:tc>
        <w:tc>
          <w:tcPr>
            <w:tcW w:w="0" w:type="auto"/>
            <w:vAlign w:val="center"/>
            <w:hideMark/>
          </w:tcPr>
          <w:p w14:paraId="2AD0A6B0" w14:textId="77777777" w:rsidR="005465BC" w:rsidRPr="0013675E" w:rsidRDefault="005465BC" w:rsidP="00F05CDE">
            <w:r w:rsidRPr="44C5388F">
              <w:t>Kuresoi South</w:t>
            </w:r>
          </w:p>
        </w:tc>
        <w:tc>
          <w:tcPr>
            <w:tcW w:w="0" w:type="auto"/>
            <w:vAlign w:val="center"/>
            <w:hideMark/>
          </w:tcPr>
          <w:p w14:paraId="21978083" w14:textId="77777777" w:rsidR="005465BC" w:rsidRPr="0013675E" w:rsidRDefault="005465BC" w:rsidP="00F05CDE">
            <w:r w:rsidRPr="44C5388F">
              <w:t>Kiptagich ICT Hub</w:t>
            </w:r>
          </w:p>
        </w:tc>
        <w:tc>
          <w:tcPr>
            <w:tcW w:w="0" w:type="auto"/>
            <w:vAlign w:val="center"/>
            <w:hideMark/>
          </w:tcPr>
          <w:p w14:paraId="4C29DB82" w14:textId="77777777" w:rsidR="005465BC" w:rsidRPr="0013675E" w:rsidRDefault="005465BC" w:rsidP="00F05CDE">
            <w:r w:rsidRPr="0013675E">
              <w:t>Option 4</w:t>
            </w:r>
          </w:p>
        </w:tc>
        <w:tc>
          <w:tcPr>
            <w:tcW w:w="0" w:type="auto"/>
            <w:vAlign w:val="center"/>
            <w:hideMark/>
          </w:tcPr>
          <w:p w14:paraId="7CD6F3B9" w14:textId="77777777" w:rsidR="005465BC" w:rsidRPr="0013675E" w:rsidRDefault="005465BC" w:rsidP="00F05CDE">
            <w:r w:rsidRPr="0013675E">
              <w:t>Complete &amp; operational; funded for equipping existing CIHs</w:t>
            </w:r>
          </w:p>
        </w:tc>
      </w:tr>
      <w:tr w:rsidR="005465BC" w:rsidRPr="0013675E" w14:paraId="6E7270B9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9E73" w14:textId="77777777" w:rsidR="005465BC" w:rsidRPr="0013675E" w:rsidRDefault="005465BC" w:rsidP="00F05CDE">
            <w:r w:rsidRPr="0013675E">
              <w:t>93</w:t>
            </w:r>
          </w:p>
        </w:tc>
        <w:tc>
          <w:tcPr>
            <w:tcW w:w="0" w:type="auto"/>
            <w:vAlign w:val="center"/>
            <w:hideMark/>
          </w:tcPr>
          <w:p w14:paraId="1FE0522F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7BBD9596" w14:textId="77777777" w:rsidR="005465BC" w:rsidRPr="0013675E" w:rsidRDefault="005465BC" w:rsidP="00F05CDE">
            <w:r w:rsidRPr="0013675E">
              <w:t>Nakuru</w:t>
            </w:r>
          </w:p>
        </w:tc>
        <w:tc>
          <w:tcPr>
            <w:tcW w:w="0" w:type="auto"/>
            <w:vAlign w:val="center"/>
            <w:hideMark/>
          </w:tcPr>
          <w:p w14:paraId="33208465" w14:textId="77777777" w:rsidR="005465BC" w:rsidRPr="0013675E" w:rsidRDefault="005465BC" w:rsidP="00F05CDE">
            <w:r w:rsidRPr="0013675E">
              <w:t>Molo</w:t>
            </w:r>
          </w:p>
        </w:tc>
        <w:tc>
          <w:tcPr>
            <w:tcW w:w="0" w:type="auto"/>
            <w:vAlign w:val="center"/>
            <w:hideMark/>
          </w:tcPr>
          <w:p w14:paraId="0183D58F" w14:textId="77777777" w:rsidR="005465BC" w:rsidRPr="0013675E" w:rsidRDefault="005465BC" w:rsidP="00F05CDE">
            <w:r w:rsidRPr="44C5388F">
              <w:t>Sachangwan Digital Hub – Chief’s Office, Molo Ward</w:t>
            </w:r>
          </w:p>
        </w:tc>
        <w:tc>
          <w:tcPr>
            <w:tcW w:w="0" w:type="auto"/>
            <w:vAlign w:val="center"/>
            <w:hideMark/>
          </w:tcPr>
          <w:p w14:paraId="39A491A3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7973E704" w14:textId="77777777" w:rsidR="005465BC" w:rsidRPr="0013675E" w:rsidRDefault="005465BC" w:rsidP="00F05CDE">
            <w:r w:rsidRPr="0013675E">
              <w:t>Complete</w:t>
            </w:r>
          </w:p>
        </w:tc>
      </w:tr>
      <w:tr w:rsidR="005465BC" w:rsidRPr="0013675E" w14:paraId="700398EF" w14:textId="77777777" w:rsidTr="00F05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552E" w14:textId="77777777" w:rsidR="005465BC" w:rsidRPr="0013675E" w:rsidRDefault="005465BC" w:rsidP="00F05CDE">
            <w:r w:rsidRPr="0013675E">
              <w:t>94</w:t>
            </w:r>
          </w:p>
        </w:tc>
        <w:tc>
          <w:tcPr>
            <w:tcW w:w="0" w:type="auto"/>
            <w:vAlign w:val="center"/>
            <w:hideMark/>
          </w:tcPr>
          <w:p w14:paraId="45DF95CF" w14:textId="77777777" w:rsidR="005465BC" w:rsidRPr="0013675E" w:rsidRDefault="005465BC" w:rsidP="00F05CDE">
            <w:r w:rsidRPr="0013675E">
              <w:t>South Rift</w:t>
            </w:r>
          </w:p>
        </w:tc>
        <w:tc>
          <w:tcPr>
            <w:tcW w:w="0" w:type="auto"/>
            <w:vAlign w:val="center"/>
            <w:hideMark/>
          </w:tcPr>
          <w:p w14:paraId="2D8306B5" w14:textId="77777777" w:rsidR="005465BC" w:rsidRPr="0013675E" w:rsidRDefault="005465BC" w:rsidP="00F05CDE">
            <w:r w:rsidRPr="0013675E">
              <w:t>Nakuru</w:t>
            </w:r>
          </w:p>
        </w:tc>
        <w:tc>
          <w:tcPr>
            <w:tcW w:w="0" w:type="auto"/>
            <w:vAlign w:val="center"/>
            <w:hideMark/>
          </w:tcPr>
          <w:p w14:paraId="16A525CC" w14:textId="77777777" w:rsidR="005465BC" w:rsidRPr="0013675E" w:rsidRDefault="005465BC" w:rsidP="00F05CDE">
            <w:r w:rsidRPr="44C5388F">
              <w:t>Gilgil</w:t>
            </w:r>
          </w:p>
        </w:tc>
        <w:tc>
          <w:tcPr>
            <w:tcW w:w="0" w:type="auto"/>
            <w:vAlign w:val="center"/>
            <w:hideMark/>
          </w:tcPr>
          <w:p w14:paraId="58A7C6FE" w14:textId="77777777" w:rsidR="005465BC" w:rsidRPr="0013675E" w:rsidRDefault="005465BC" w:rsidP="00F05CDE">
            <w:r w:rsidRPr="44C5388F">
              <w:t>Gilgil NG-CDF Office Digital Hub</w:t>
            </w:r>
          </w:p>
        </w:tc>
        <w:tc>
          <w:tcPr>
            <w:tcW w:w="0" w:type="auto"/>
            <w:vAlign w:val="center"/>
            <w:hideMark/>
          </w:tcPr>
          <w:p w14:paraId="3789EDD8" w14:textId="77777777" w:rsidR="005465BC" w:rsidRPr="0013675E" w:rsidRDefault="005465BC" w:rsidP="00F05CDE">
            <w:r w:rsidRPr="0013675E">
              <w:t>Basic</w:t>
            </w:r>
          </w:p>
        </w:tc>
        <w:tc>
          <w:tcPr>
            <w:tcW w:w="0" w:type="auto"/>
            <w:vAlign w:val="center"/>
            <w:hideMark/>
          </w:tcPr>
          <w:p w14:paraId="41763CB4" w14:textId="77777777" w:rsidR="005465BC" w:rsidRPr="0013675E" w:rsidRDefault="005465BC" w:rsidP="00F05CDE">
            <w:r w:rsidRPr="0013675E">
              <w:t>Complete</w:t>
            </w:r>
          </w:p>
        </w:tc>
      </w:tr>
    </w:tbl>
    <w:p w14:paraId="550EF6F8" w14:textId="77777777" w:rsidR="005465BC" w:rsidRPr="0013675E" w:rsidRDefault="005465BC" w:rsidP="005465BC"/>
    <w:p w14:paraId="3A256288" w14:textId="77777777" w:rsidR="005465BC" w:rsidRPr="0013675E" w:rsidRDefault="005465BC" w:rsidP="005465BC">
      <w:pPr>
        <w:rPr>
          <w:vanish/>
        </w:rPr>
      </w:pPr>
      <w:r w:rsidRPr="0013675E">
        <w:rPr>
          <w:vanish/>
        </w:rPr>
        <w:lastRenderedPageBreak/>
        <w:t>Bottom of Form</w:t>
      </w:r>
    </w:p>
    <w:p w14:paraId="4741DE76" w14:textId="77777777" w:rsidR="005465BC" w:rsidRDefault="005465BC" w:rsidP="005465BC"/>
    <w:p w14:paraId="1764EDBF" w14:textId="77777777" w:rsidR="005465BC" w:rsidRDefault="005465BC"/>
    <w:sectPr w:rsidR="005465BC" w:rsidSect="00D56E05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900126">
    <w:abstractNumId w:val="8"/>
  </w:num>
  <w:num w:numId="2" w16cid:durableId="2127461692">
    <w:abstractNumId w:val="6"/>
  </w:num>
  <w:num w:numId="3" w16cid:durableId="1529759575">
    <w:abstractNumId w:val="5"/>
  </w:num>
  <w:num w:numId="4" w16cid:durableId="1092970860">
    <w:abstractNumId w:val="4"/>
  </w:num>
  <w:num w:numId="5" w16cid:durableId="1749230826">
    <w:abstractNumId w:val="7"/>
  </w:num>
  <w:num w:numId="6" w16cid:durableId="678430333">
    <w:abstractNumId w:val="3"/>
  </w:num>
  <w:num w:numId="7" w16cid:durableId="1740984056">
    <w:abstractNumId w:val="2"/>
  </w:num>
  <w:num w:numId="8" w16cid:durableId="908686881">
    <w:abstractNumId w:val="1"/>
  </w:num>
  <w:num w:numId="9" w16cid:durableId="139226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F53"/>
    <w:rsid w:val="0029639D"/>
    <w:rsid w:val="00326F90"/>
    <w:rsid w:val="005465BC"/>
    <w:rsid w:val="00883840"/>
    <w:rsid w:val="00A3237B"/>
    <w:rsid w:val="00AA1D8D"/>
    <w:rsid w:val="00B47730"/>
    <w:rsid w:val="00C70D65"/>
    <w:rsid w:val="00CB0664"/>
    <w:rsid w:val="00D56E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9DE5A"/>
  <w14:defaultImageDpi w14:val="300"/>
  <w15:docId w15:val="{5BD2C04B-C856-4BD3-9E26-B9695F04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3371</Words>
  <Characters>19218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Gideon Aswani</cp:lastModifiedBy>
  <cp:revision>3</cp:revision>
  <dcterms:created xsi:type="dcterms:W3CDTF">2025-09-30T20:03:00Z</dcterms:created>
  <dcterms:modified xsi:type="dcterms:W3CDTF">2025-12-11T17:13:00Z</dcterms:modified>
  <cp:category/>
</cp:coreProperties>
</file>